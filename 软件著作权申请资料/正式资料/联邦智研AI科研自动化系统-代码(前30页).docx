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frontend/src/App.tsx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BrowserRouter, Routes, Route, 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Navbar } from './components/Navbar';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WelcomeNoticeModal } from './components/WelcomeNoticeModal';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Home } from './pages/Home';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CreateProject } from './pages/CreateProject';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ProjectWorkspace } from './pages/ProjectWorkspace';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Documents } from './pages/Documents';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Predict } from './pages/Predict';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Reports } from './pages/Reports';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Skills } from './pages/Skills';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App()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&lt;BrowserRouter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future={{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v7_startTransition: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v7_relativeSplatPath: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className="min-h-screen bg-bp-base"&gt;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&lt;Navbar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&lt;main className="pb-12"&gt;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&lt;Routes&gt;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path="/" element={&lt;Home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path="/projects" element={&lt;Navigate to="/" replace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path="/projects/new" element={&lt;CreateProject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path="/projects/:projectId" element={&lt;ProjectWorkspace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path="/predict" element={&lt;Predict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path="/documents" element={&lt;Documents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path="/workflow" element={&lt;Navigate to="/" replace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path="/reports" element={&lt;Reports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path="/skills" element={&lt;Skills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&lt;Route path="/settings" element={&lt;Navigate to="/" replace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&lt;/Routes&gt;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&lt;/main&gt;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&lt;WelcomeNoticeModal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&lt;/BrowserRouter&gt;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App;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frontend/src/main.tsx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React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ReactDOM from 'react-dom/client';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App from './App';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'./index.css';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ReactDOM.createRoot(document.getElementById('root')!).render(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&lt;React.StrictMode&gt;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&lt;App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&lt;/React.StrictMode&gt;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frontend/src/components/HypothesesPage.tsx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﻿﻿﻿﻿﻿﻿import { useState, useCallback, useEffect, useMemo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Lightbulb, AlertTriangle,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GitBranch, ChevronDown, ChevronUp,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Star, Database, Target, ShieldAlert, BookOpen, FlaskConical,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Button } from '@/components/Button';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Card } from '@/components/Card';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EmptyState } from '@/components/EmptyState';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LoadingState } from '@/components/workspace/LoadingState';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ErrorState } from '@/components/workspace/ErrorState';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HypothesisCard } from '@/components/HypothesisCard';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EvidenceChainDrawer } from '@/components/EvidenceChainDrawer';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hypothesisService from '@/services/hypothesisService';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scienceIterationService from '@/services/scienceIterationService';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pipelineService } from '@/services/pipelineService';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HypothesisTreePanel } from '@/components/HypothesisTreePanel';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HitlGateContinueBar } from '@/components/HitlGateContinueBar';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ProConAdversarialPanel } from '@/components/ProConAdversarialPanel';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EnsembleReviewPanel } from '@/components/EnsembleReviewPanel';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HypothesisEvolutionPanel } from '@/components/HypothesisEvolutionPanel';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CounterfactualPreviewPanel } from '@/components/CounterfactualPreviewPanel';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useHypothesisReviewExtras } from '@/hooks/useHypothesisReviewExtras';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useCounterfactualPreview } from '@/hooks/useCounterfactualPreview';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useToast } from '@/hooks/useToast';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getErrorMessage } from '@/lib/errors';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mapBackendEvidenceToItem, mapBackendHypothesisToDetailed } from '@/lib/mappers/hypothesisMapper';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navigateToProjectTab } from '@/lib/projectNavigation';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selectedHypothesisKey } from '@/lib/storageKeys';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type { DetailedHypothesis, EvidenceChain, EvidenceItem, HypothesisProvenance, HypothesisTreeData } from '@/types';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HypothesesPageProps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projectId?: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compact?: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revalidateKey?: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latestRunId?: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SCORING_DIMS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'对齐度', desc: '假设与研究问题的语义相关程度；分数越高越贴合研究方向。', icon: '🎯'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'证据等级', desc: 'high 有充足文献/数据支撑, medium 有部分支撑, low 支持不足。', icon: '📚'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'可验证性', desc: '假设是否可以通过实验或观测进行检验，验证条件是否明确可操作。', icon: '✅'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'偏题标记', desc: '当 alignment_score &lt; 40 或存在领域冲突关键词时标记为偏题。', icon: '⚠️'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 as const;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applyEvidenceChainToHypothesis(h: DetailedHypothesis, chain: EvidenceChain | null): DetailedHypothesis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(!chain) return 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...h,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evidenceChain: chain,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chainCompleteness: chain.chain_completeness,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supportEvidenceCount: chain.support_count ?? chain.supporting_evidence?.length ??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counterEvidenceCount: chain.counter_count ?? chain.counter_evidence?.length ??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citationReliability: chain.citation_reliability,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content: chain.final_version || h.content,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HypothesesPage({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projectId: _projectId,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revalidateKey: _revalidateKey,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latestRunId: _latestRunId,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HypothesesPageProps)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navigate = useNavigate();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message: alertMsg, showAlert } = useToast();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[hypotheses, setHypotheses] = useState&lt;DetailedHypothesis[]&gt;([]);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[loading, setLoading] = useState(true);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[error, setError] = useState&lt;string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[offTopicExpanded, setOffTopicExpanded]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[scoringExpanded, setScoringExpanded]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[drawerOpen, setDrawerOpen]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[selectedHypothesis, setSelectedHypothesis] = useState&lt;DetailedHypothesis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[currentEvidence, setCurrentEvidence] = useState&lt;EvidenceItem[]&gt;([]);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[currentEvidenceChain, setCurrentEvidenceChain] = useState&lt;EvidenceChain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[provenance, setProvenance] = useState&lt;HypothesisProvenance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[provenanceLoading, setProvenanceLoading]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[iteratingId, setIteratingId] = useState&lt;string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[iterateError, setIterateError] = useState&lt;string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[hypothesisTree, setHypothesisTree] = useState&lt;HypothesisTreeData | null&gt;(null);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[retryTick, setRetryTick] = useState(0);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proCon: proConAdversarial,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ensemble: ensembleReview,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evolution: hypothesisEvolution,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adversarialMode,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loading: reviewExtrasLoading,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runId: reviewRunId,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= useHypothesisReviewExtras(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_projectId,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_latestRunId,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(_revalidateKey ?? 0) + retryTick,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preview: counterfactualPreview, loading: counterfactualLoading } 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useCounterfactualPreview(_projectId, _latestRunId, _revalidateKey);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(!_projectId)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setLoading(false);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setError('未提供项目 ID');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setLoading(true);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setError(null);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hypothesisService.getProjectHypotheses(_projectId)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.then(async (res)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(res.code === 200 &amp;&amp; Array.isArray(res.data))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base = res.data.map(mapBackendHypothesisToDetailed);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withChains = await Promise.all(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base.map(async (h)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const chainRes = await hypothesisService.getEvidenceChain(h.id);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(chainRes.code === 200 &amp;&amp; chainRes.data)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return applyEvidenceChainToHypothesis(h, chainRes.data);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/* ignore per-hypothesis chain load errors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return 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setHypotheses(withChains);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setError(res.message || '获取假设列表失败');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.catch((err)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setError(getErrorMessage(err, '获取假设列表失败，请检查后端服务是否启动'));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.finally(() =&gt; setLoading(false));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[_projectId, _revalidateKey, _latestRunId, retryTick]);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(!_projectId)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setHypothesisTree(null);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loadTree = 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let runId = _latestRunId;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(!runId)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runsRes = await pipelineService.getRuns(_projectId);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if (runsRes.code === 200 &amp;&amp; runsRes.data?.length)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runId = runsRes.data[0].run_id;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(!runId)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setHypothesisTree(null);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detailRes = await pipelineService.getRunDetail(runId);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(detailRes.code !== 200 || !detailRes.data?.stages)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setHypothesisTree(null);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hgStage = detailRes.data.stages.find(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(s) =&gt; String(s.stage).includes('hypothesis_generation'),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out = hgStage?.output_data as Record&lt;string, unknown&gt; |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tree = out?.hypothesis_tree as HypothesisTreeData |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setHypothesisTree(tree?.branches?.length ? tree : 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setHypothesisTree(null);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loadTree();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[_projectId, _latestRunId, _revalidateKey]);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handleViewEvidence = useCallback((id: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hypo = hypotheses.find(h =&gt; h.id === 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(!hypo)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setSelectedHypothesis(hypo);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setCurrentEvidenceChain(hypo.evidenceChain ?? 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setProvenance(null);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setProvenanceLoading(Boolean(_projectId));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setDrawerOpen(true);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hypothesisService.getHypothesisEvidence(id),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hypothesisService.getEvidenceChain(id),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_projectId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? scienceIterationService.getHypothesisProvenance(_projectId, id, _latestRunId)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: Promise.resolve({ code: 200, data: null, message: 'ok'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.then(([evRes, chainRes, provRes])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(evRes.code === 200 &amp;&amp; Array.isArray(evRes.data))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setCurrentEvidence(evRes.data.map(mapBackendEvidenceToItem));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setCurrentEvidence([]);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(chainRes.code === 200 &amp;&amp; chainRes.data)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setCurrentEvidenceChain(chainRes.data);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setSelectedHypothesis((prev)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prev &amp;&amp; prev.id === id ? applyEvidenceChainToHypothesis(prev, chainRes.data) : prev,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setCurrentEvidenceChain(hypo.evidenceChain ?? 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(provRes.code === 200 &amp;&amp; provRes.data)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setProvenance(provRes.data);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setCurrentEvidence([]);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setCurrentEvidenceChain(hypo.evidenceChain ?? 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.finally(() =&gt; setProvenanceLoading(false));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[hypotheses, _projectId, _latestRunId]);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handleIterateEvidence = useCallback(async (id: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setIteratingId(id);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setIterateError(null);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res = await hypothesisService.iterateEvidenceChain(id);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(res.code === 200 &amp;&amp; res.data?.evidence_chain)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chain = res.data.evidence_chain as EvidenceChain;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setHypotheses((prev)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prev.map((h) =&gt; (h.id === id ? applyEvidenceChainToHypothesis(h, chain) : h)),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(selectedHypothesis?.id === 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setSelectedHypothesis((prev)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prev ? applyEvidenceChainToHypothesis(prev, chain) : prev,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setCurrentEvidenceChain(chain);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showAlert('证据链迭代修正完成');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msg = res.message || '迭代修正失败';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setIterateError(msg);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showAlert(msg, 8000);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(err: unknown)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msg = err instanceof Error ? err.message : '迭代修正失败，请检查后端服务';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setIterateError(msg);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showAlert(msg, 8000);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setIteratingId(null);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[selectedHypothesis, showAlert]);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handleCloseDrawer = useCallback(()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setDrawerOpen(false);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setSelectedHypothesis(null);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setCurrentEvidence([]);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setCurrentEvidenceChain(null);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setProvenance(null);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setProvenanceLoading(false);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offTopicHypotheses = useMemo(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() =&gt; hypotheses.filter((h) =&gt; h.off_topic),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[hypotheses],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nonOffTopicHypotheses = useMemo(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() =&gt; hypotheses.filter((h) =&gt; !h.off_topic),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[hypotheses],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handleSetPrimary = useCallback(async (id: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(!_projectId) return;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res = await hypothesisService.setPrimaryHypothesis(_projectId, 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(res.code === 200)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updated = await hypothesisService.getProjectHypotheses(_projectId);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(updated.code === 200 &amp;&amp; Array.isArray(updated.data))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setHypotheses(updated.data.map(mapBackendHypothesisToDetailed));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setHypotheses((prev) =&gt;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prev.map((h) =&gt; ({ ...h, isPrimary: h.id === id })),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showAlert('已设为主假设');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showAlert(res.message || '设置主假设失败');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(err: unknown)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console.error('设置主假设失败', err);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showAlert('设置主假设失败');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[_projectId, showAlert]);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handleEnterExperiment = useCallback((id: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(!_projectId)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localStorage.setItem(selectedHypothesisKey(_projectId), 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navigateToProjectTab(navigate, _projectId, 'experiments', { hypothesis_id: id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[_projectId, navigate]);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handleGoWorkflow = useCallback(()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navigateToProjectTab(navigate, _projectId, 'workflow');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[_projectId, navigate]);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handleGoLiterature = useCallback(()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navigateToProjectTab(navigate, _projectId, 'literature');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[_projectId, navigate]);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handleNavigateToLiterature = useCallback((documentId: string, chunkId?: string)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navigateToProjectTab(navigate, _projectId, 'literature',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doc_id: documentId,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chunk_id: chunkId,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[_projectId, navigate]);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primaryHypothesis = useMemo(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() =&gt; hypotheses.find((h) =&gt; h.isPrimary),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[hypotheses],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withEvidenceCount = useMemo(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() =&gt; hypotheses.filter((h) =&gt; h.evidenceCount &gt; 0).length,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[hypotheses],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avgAlignment = useMemo(()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(hypotheses.length === 0) return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scores = hypotheses.filter((h) =&gt; h.alignment_score != null).map((h) =&gt; h.alignment_score!);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scores.length ? Math.round(scores.reduce((a, b) =&gt; a + b, 0) / scores.length) 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[hypotheses]);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atRiskCount = useMemo(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() =&gt; hypotheses.filter((h) =&gt; h.off_topic || h.evidenceLevel === 'low').length,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[hypotheses],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allOffTopic = useMemo(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() =&gt; hypotheses.length &gt; 0 &amp;&amp; hypotheses.every((h) =&gt; h.off_topic),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[hypotheses],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className="max-w-7xl mx-auto"&gt;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{_projectId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&lt;HitlGateContinueBar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projectId={_projectId}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runId={_latestRunId}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stages={['hypothesis_generation', 'hypothesis_review']}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revalidateKey={_revalidateKey}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items-center justify-between mb-6"&gt;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&lt;h1 className="text-3xl font-bold text-bp-text mb-2"&gt;候选假设&lt;/h1&gt;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className="text-bp-muted"&gt;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选择一个主假设作为研究方向，查看证据链，进入迭代实验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variant="primary"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size="sm"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icon={&lt;GitBranch className="w-4 h-4"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onClick={handleGoWorkflow}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运行 Pipeline 生成假设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{alertMsg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className={`mb-4 px-4 py-2.5 rounded-lg border text-sm animate-pulse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iterateError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? 'bg-danger-500/10 border-danger-500/30 text-danger-400'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: 'bg-bp-cyan-tint border-bp-cyan/20 text-bp-cyan'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}`}&gt;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{alertMsg}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{iterateError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className="mb-4 px-4 py-3 rounded-lg bg-danger-500/10 border border-danger-500/30"&gt;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items-start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&lt;AlertTriangle className="w-4 h-4 text-danger-400 shrink-0 mt-0.5"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 className="text-sm font-semibold text-danger-400 mb-1"&gt;迭代修正失败&lt;/p&gt;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 className="text-sm text-bp-text"&gt;{iterateError}&lt;/p&gt;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 className="text-xs text-bp-muted mt-2"&gt;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请先运行 Pipeline 的「文献挖掘」阶段或上传相关领域论文，确保项目有文献事实后再进行迭代修正。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setIterateError(null)}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className="text-bp-muted hover:text-bp-text transition-colors shrink-0"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{!reviewExtrasLoading &amp;&amp; (proConAdversarial || ensembleReview || hypothesisEvolution)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className="space-y-4 mb-6"&gt;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{proConAdversarial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title="红蓝对抗审查"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subtitle={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adversarialMode === 'multi_group'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? '假设评估阶段 · 多研究组组间攻防'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'假设评估阶段 · 正方多智能体 vs 反方质疑'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&lt;ProConAdversarialPanel data={proConAdversarial}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{ensembleReview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title="集成评审"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subtitle={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proConAdversarial ||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ensembleReview.pro_con_adversarial ||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(ensembleReview.ensemble_reviews || []).some(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(m) =&gt; String(m.reviewer_id || '') === 'con_challenger',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? '含反方质疑智能体权重（con_challenger）'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'多评审者加权聚合（未启用红蓝对抗）'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&lt;EnsembleReviewPanel review={ensembleReview}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{hypothesisEvolution &amp;&amp; (hypothesisEvolution.candidates?.length ?? 0)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title="假设演化候选"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subtitle="简化 / 跳出固有思维 · 未采用则保持原主假设"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&lt;HypothesisEvolutionPanel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data={hypothesisEvolution}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projectId={_projectId}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runId={reviewRunId}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onSelected={()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showAlert('已采用演化候选；后续迭代实验将使用该假设');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setRetryTick((t) =&gt; t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{!counterfactualLoading &amp;&amp; counterfactualPreview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className="mb-6"&gt;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&lt;Card title="反事实预演" subtitle="假设评审后 · L0 定性推演（不运行沙箱）"&gt;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&lt;CounterfactualPreviewPanel data={counterfactualPreview}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===== 加载中 / 错误 / 空状态 =====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{loading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&lt;LoadingState message="正在加载假设列表..."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{!loading &amp;&amp; error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&lt;ErrorState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title="加载假设失败"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message={error}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onRetry={() =&gt; setRetryTick((t) =&gt; t + 1)}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{!loading &amp;&amp; !error &amp;&amp; hypotheses.length ===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&lt;EmptyState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icon={&lt;Lightbulb className="w-8 h-8"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title="暂无候选假设"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description="请先完成工作流中的假设生成阶段"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action={{ label: '前往工作流', onClick: handleGoWorkflow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{!loading &amp;&amp; !error &amp;&amp; hypotheses.length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{allOffTopic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className="mb-5 p-4 rounded-bp border border-danger-500/30 bg-danger-500/5"&gt;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className="flex items-start gap-3"&gt;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&lt;AlertTriangle className="w-5 h-5 text-danger-400 shrink-0 mt-0.5" /&gt;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&lt;p className="text-sm font-semibold text-danger-300 mb-2"&gt;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当前生成结果与研究问题关联不足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&lt;p className="text-xs text-bp-muted mb-3"&gt;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所有 {hypotheses.length} 条假设均被标记为偏题（平均对齐分数 {avgAlignment}/100），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建议补充文献/数据后重新运行假设生成。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className="flex flex-wrap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variant="secondary"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size="sm"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icon={&lt;FlaskConical className="w-3.5 h-3.5"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onClick={() =&gt; navigateToProjectTab(navigate, _projectId, 'experiments')}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前往迭代实验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&lt;Button variant="secondary" size="sm" icon={&lt;BookOpen className="w-3.5 h-3.5" /&gt;} onClick={handleGoLiterature}&gt;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前往文献库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&lt;Button variant="secondary" size="sm" icon={&lt;GitBranch className="w-3.5 h-3.5" /&gt;} onClick={handleGoWorkflow}&gt;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重新运行工作流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className="grid grid-cols-1 xl:grid-cols-12 gap-4 items-start"&gt;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{/* 左栏：假设树 + 决策指标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&lt;aside className="xl:col-span-3 space-y-4 xl:sticky xl:top-4"&gt;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{hypothesisTree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&lt;HypothesisTreePanel tree={hypothesisTree} embedded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&lt;Card title="假设决策" subtitle="五维概览"&gt;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&lt;DecisionStat label="假设总数" value={hypotheses.length} icon={Lightbulb} color="text-bp-cyan"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&lt;DecisionStat label="当前主假设" value={primaryHypothesis ? 1 : 0} icon={Star} color="text-bp-yellow"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&lt;DecisionStat label="有证据支撑" value={withEvidenceCount} icon={Database} color="text-bp-cyan"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&lt;DecisionStat label="平均对齐分" value={`${avgAlignment}%`} icon={Target} color="text-bp-green"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&lt;DecisionStat label="偏题/低证据" value={atRiskCount} icon={ShieldAlert} color="text-danger-400"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&lt;/aside&gt;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{/* 中栏：主假设 + 候选列表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className="xl:col-span-6 space-y-4 min-w-0"&gt;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{primaryHypothesis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className="text-xs text-bp-yellow/80 mb-1.5 flex items-center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&lt;Star className="w-3 h-3" /&gt; 当前主假设 — 迭代实验的入口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&lt;HypothesisCard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hypothesis={primaryHypothesis}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onViewEvidence={handleViewEvidence}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onSetPrimary={handleSetPrimary}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onEnterExperiment={handleEnterExperiment}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onIterateEvidence={handleIterateEvidence}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onNavigateToLiterature={handleNavigateToLiterature}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iterating={iteratingId === primaryHypothesis.id}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{nonOffTopicHypotheses.length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className="flex items-center justify-between mb-3 xl:hidden"&gt;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&lt;h3 className="text-sm font-semibold text-bp-text"&gt;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候选假设 · {nonOffTopicHypotheses.length} 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onClick={() =&gt; setScoringExpanded(!scoringExpanded)}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className="flex items-center gap-1 text-xs text-bp-muted hover:text-bp-text transition-colors"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{scoringExpanded ? &lt;ChevronUp className="w-3 h-3" /&gt; : &lt;ChevronDown className="w-3 h-3"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评分说明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&lt;h3 className="text-sm font-semibold text-bp-text mb-3 hidden xl:block"&gt;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候选假设 · {nonOffTopicHypotheses.filter((h) =&gt; !h.isPrimary).length} 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{scoringExpanded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&lt;div className="mb-4 p-4 rounded-bp border border-bp-border bg-bp-panel/30 animate-fade-in xl:hidden"&gt;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&lt;ScoringGuide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className="space-y-3"&gt;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{nonOffTopicHypotheses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.filter((h) =&gt; !h.isPrimary)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.map((h)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&lt;HypothesisCard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key={h.id}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hypothesis={h}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onViewEvidence={handleViewEvidence}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onSetPrimary={handleSetPrimary}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onEnterExperiment={handleEnterExperiment}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onIterateEvidence={handleIterateEvidence}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onNavigateToLiterature={handleNavigateToLiterature}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iterating={iteratingId === h.id}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{offTopicHypotheses.length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onClick={() =&gt; setOffTopicExpanded(!offTopicExpanded)}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className="flex items-center gap-2 text-sm font-semibold text-bp-muted hover:text-bp-text transition-colors w-full text-left mb-2"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&lt;ShieldAlert className="w-4 h-4 text-danger-400"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低相关/偏题假设 · {offTopicHypotheses.length} 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{offTopicExpanded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? &lt;ChevronUp className="w-4 h-4"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: &lt;ChevronDown className="w-4 h-4"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{offTopicExpanded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&lt;div className="space-y-3 animate-fade-in pl-4 border-l-2 border-danger-500/20"&gt;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{offTopicHypotheses.map((h)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&lt;HypothesisCard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key={h.id}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hypothesis={h}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onViewEvidence={handleViewEvidence}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onEnterExperiment={undefined}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onIterateEvidence={handleIterateEvidence}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onNavigateToLiterature={handleNavigateToLiterature}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iterating={iteratingId === h.id}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{nonOffTopicHypotheses.length === 0 &amp;&amp; !primaryHypothesis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&lt;EmptyState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icon={&lt;AlertTriangle className="w-8 h-8 text-bp-yellow"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title="所有假设均被标记为偏题"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description="请补充文献/数据后重新运行假设生成"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action={{ label: '重新运行工作流', onClick: handleGoWorkflow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{/* 右栏：评分说明 + 快捷操作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&lt;aside className="xl:col-span-3 space-y-4 xl:sticky xl:top-4 hidden xl:block"&gt;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&lt;Card title="评分说明" subtitle="五维解读"&gt;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&lt;ScoringGuide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&lt;Card title="快捷操作"&gt;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className="flex flex-col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&lt;Button variant="secondary" size="sm" icon={&lt;GitBranch className="w-3.5 h-3.5" /&gt;} onClick={handleGoWorkflow}&gt;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运行 Pipeline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&lt;Button variant="secondary" size="sm" icon={&lt;BookOpen className="w-3.5 h-3.5" /&gt;} onClick={handleGoLiterature}&gt;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文献库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variant="secondary"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size="sm"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icon={&lt;FlaskConical className="w-3.5 h-3.5"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onClick={() =&gt; navigateToProjectTab(navigate, _projectId, 'experiments')}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迭代实验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&lt;/aside&gt;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===== 证据链抽屉 =====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&lt;EvidenceChainDrawer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open={drawerOpen}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onClose={handleCloseDrawer}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hypothesisTitle={selectedHypothesis?.title || ''}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hypothesisContent={selectedHypothesis?.content || ''}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evidenceCount={selectedHypothesis?.evidenceCount || 0}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evidenceList={currentEvidence}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evidenceChain={currentEvidenceChain}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provenance={provenance}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provenanceLoading={provenanceLoading}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ScoringGuide()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className="space-y-3"&gt;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{SCORING_DIMS.map((dim)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key={dim.label} className="flex items-start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className="text-sm shrink-0"&gt;{dim.icon}&lt;/span&gt;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className="text-xs font-semibold text-bp-text mb-0.5"&gt;{dim.label}&lt;/p&gt;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className="text-xs text-bp-muted leading-relaxed"&gt;{dim.desc}&lt;/p&gt;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DecisionStat({ label, value, icon: Icon, color }: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label: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value: number |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icon: React.ComponentType&lt;{ className?: string; style?: React.CSSProperties }&gt;;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color: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className="p-2.5 rounded-bp border border-bp-border bg-bp-base/50"&gt;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className="flex items-center gap-2 mb-1.5"&gt;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&lt;Icon className={color} style={{ width: 15, height: 15 }}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className="text-xs text-bp-muted"&gt;{label}&lt;/span&gt;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className="text-xl font-bold font-mono text-bp-text"&gt;{value}&lt;/span&gt;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frontend/src/components/PromptManagementPage.tsx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﻿import { useCallback, useEffect,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useSearchParams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SlidersHorizontal, CheckCircle2, Lock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Card } from '@/components/Card';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LoadingState } from '@/components/workspace/LoadingState';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PromptStageEditor } from '@/components/PromptStageEditor';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PromptPresetBar } from '@/components/PromptPresetBar';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PIPELINE_PROMPT_STAGES } from '@/config/promptStages';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promptService, { type PromptInfo } from '@/services/promptService';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cn } from '@/lib/utils';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PromptManagementPageProps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projectId: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projectMode?: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PromptManagementPage({ projectId, projectMode: _projectMode = 'general' }: PromptManagementPageProps)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[searchParams] = useSearchParams();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stageFromUrl = searchParams.get('prompt_stage');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initialStage 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stageFromUrl &amp;&amp; PIPELINE_PROMPT_STAGES.some((s) =&gt; s.key === stageFromUrl)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? stageFromUrl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: PIPELINE_PROMPT_STAGES[0].key;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[selectedStage, setSelectedStage] = useState(initialStage);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[overrideMap, setOverrideMap] = useState&lt;Record&lt;string, boolean&gt;&gt;({});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[loadingList, setLoadingList] = useState(true);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[editorKey, setEditorKey] = useState(0);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loadOverrideStatus = useCallback(async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setLoadingList(true);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results = await Promise.allSettled(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PIPELINE_PROMPT_STAGES.map((s) =&gt; promptService.getPrompt(projectId, s.key)),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map: Record&lt;string, boolean&gt;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results.forEach((r, i)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key = PIPELINE_PROMPT_STAGES[i].key;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(r.status === 'fulfilled' &amp;&amp; r.value.code === 200 &amp;&amp; r.value.data)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map[key] = !!r.value.data.has_override;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setOverrideMap(map);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setLoadingList(false);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[projectId]);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loadOverrideStatus();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[loadOverrideStatus]);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(stageFromUrl &amp;&amp; PIPELINE_PROMPT_STAGES.some((s) =&gt; s.key === stageFromUrl))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setSelectedStage(stageFromUrl);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[stageFromUrl]);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handleSaved = (info: PromptInfo)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setOverrideMap((prev) =&gt; ({ ...prev, [info.stage]: !!info.has_override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handlePresetApplied =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loadOverrideStatus();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setEditorKey((k) =&gt; k + 1);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selectedMeta = PIPELINE_PROMPT_STAGES.find((s) =&gt; s.key === selectedStage);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overrideCount = Object.values(overrideMap).filter(Boolean).length;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className="space-y-4"&gt;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title="Prompt 管理"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subtitle="范式模板库 + 项目级覆盖；报告生成阶段锁定为固定章节模板"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flex-wrap gap-4 text-xs text-bp-muted"&gt;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className="flex items-center gap-1.5"&gt;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&lt;SlidersHorizontal className="w-3.5 h-3.5 text-bp-cyan"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{PIPELINE_PROMPT_STAGES.length} 个 Pipeline 阶段 · 其中 7 个可选范式预设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{loadingList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 className="text-bp-muted"&gt;检查覆盖状态…&lt;/span&gt;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已自定义 &lt;span className="text-bp-yellow"&gt;{overrideCount}&lt;/span&gt; / {PIPELINE_PROMPT_STAGES.length}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&lt;PromptPresetBar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projectId={projectId}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stage={selectedStage}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presetLocked={selectedMeta?.presetLocked}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onApplied={handlePresetApplied}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className="grid grid-cols-1 lg:grid-cols-12 gap-4 min-h-[520px]"&gt;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className="lg:col-span-4"&gt;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&lt;Card className="p-0 overflow-hidden h-full"&gt;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className="px-3 py-2 border-b border-bp-border text-xs font-medium text-bp-muted"&gt;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Pipeline 阶段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&lt;ul className="divide-y divide-bp-border max-h-[calc(100vh-280px)] overflow-y-auto"&gt;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{PIPELINE_PROMPT_STAGES.map((item, idx)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const active = selectedStage === item.key;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const hasOverride = overrideMap[item.key];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&lt;li key={item.key}&gt;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onClick={() =&gt; setSelectedStage(item.key)}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className={cn(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'w-full text-left px-3 py-3 transition-colors',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active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? 'bg-bp-cyan-tint border-l-2 border-bp-cyan'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: 'hover:bg-bp-panel/60 border-l-2 border-transparent',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&lt;div className="flex items-start justify-between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&lt;div className="min-w-0"&gt;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&lt;div className="flex items-center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&lt;span className="text-xs text-bp-muted font-mono w-4"&gt;{idx + 1}&lt;/span&gt;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&lt;span className={cn('text-sm font-medium', active ? 'text-bp-cyan' : 'text-bp-text')}&gt;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{item.label}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{item.presetLocked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&lt;Lock className="w-3 h-3 text-bp-muted"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&lt;p className="text-xs text-bp-muted mt-1 ml-6 line-clamp-2"&gt;{item.description}&lt;/p&gt;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{hasOverride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&lt;span title="已覆盖"&gt;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&lt;CheckCircle2 className="w-3.5 h-3.5 text-bp-yellow shrink-0 mt-0.5"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&lt;/li&gt;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className="lg:col-span-8"&gt;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&lt;Card className="h-full min-h-[480px] flex flex-col"&gt;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{loadingList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&lt;LoadingState message="加载 Prompt 阶段列表…"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{selectedMeta?.presetLocked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className="py-8 text-center 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&lt;Lock className="w-8 h-8 text-bp-muted mx-auto"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&lt;p className="text-sm text-bp-text"&gt;报告生成 Prompt 锁定&lt;/p&gt;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&lt;p className="text-xs text-bp-muted max-w-md mx-auto"&gt;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研究报告须严格遵循系统固定章节模板（12 章结构），不提供 Sakana/AISci 范式替换。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仍可手动编辑下方系统默认模板（不推荐修改章节 Schema）。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&lt;PromptStageEditor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key={`${selectedStage}-${editorKey}`}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projectId={projectId}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stage={selectedStage}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stageLabel={selectedMeta?.label}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onSaved={handleSaved}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PromptManagementPage;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frontend/src/components/ClosedLoopTimeline.tsx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﻿import {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TrendingUp, GitBranch, FlaskConical, ShieldCheck, Sparkles, Image, BookOpen, RefreshCw, GitCommitHorizontal, Download, Database, Link2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type { ClosedLoopEvent, ClosedLoopDecision, QualityTrendEntry } from '@/types';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pipelineService } from '@/services/pipelineService';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cn } from '@/lib/utils';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ClosedLoopTimelineProps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events?: ClosedLoopEvent[];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qualityTrend?: QualityTrendEntry[];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decisions?: ClosedLoopDecision[];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runId?: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/** 嵌入 IterationHistoryPanel 时去掉外层卡片边距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embedded?: boolean;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EVENT_LABELS: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hypothesis_tree: '假设树剪枝',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hypothesis_tree_pilot: '假设树 Pilot 融合',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ensemble_review: '集成评审',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sandbox_validation: '沙箱验证',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ideation_novelty: 'Ideation 新颖性',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plot_vlm_critique: 'VLM 图表评审',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discovery_refine: 'Discovery 迭代',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discovery_literature_refresh: '文献刷新回退',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teaching_auto_refinement: 'Teaching 自动闭环',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quality_acceptance: '质量验收',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federated_campaign: '历史 Campaign（已退役）',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hitl_gate_pause: 'HITL Gate 暂停',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data_gap_loop: 'Gap 数据补搜',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evidence_reasoning_loop: '证据链迭代',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knowledge_gap: '知识缺口',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hitl_gate: 'HITL Gate',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EVENT_ICONS: Record&lt;string, typeof GitBranch&gt;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hypothesis_tree: GitBranch,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ensemble_review: ShieldCheck,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sandbox_validation: FlaskConical,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ideation_novelty: Sparkles,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plot_vlm_critique: Image,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discovery_refine: TrendingUp,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discovery_literature_refresh: BookOpen,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federated_campaign: FlaskConical,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federated_campaign_refine: RefreshCw,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data_gap_loop: Database,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evidence_reasoning_loop: Link2,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formatScore(score?: number):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(score == null || Number.isNaN(score)) return '—';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Number(score).toFixed(1);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DECISION_LABELS: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proceed_validation: '进入验证',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block_validation: '阻断验证',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discovery_refine: 'Discovery 迭代',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stop_discovery: '停止迭代',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skip_validation: '跳过验证',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gap_enrichment: 'Gap 数据补搜',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ClosedLoopTimeline({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events =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qualityTrend =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decisions =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runId,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embedded = false,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ClosedLoopTimelineProps)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[exporting, setExporting]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handleExportAudit = 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(!runId || exporting)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setExporting(true);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res = await pipelineService.exportAuditChain(runId);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(res.code === 200 &amp;&amp; res.data)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blob = new Blob([JSON.stringify(res.data, null, 2)], { type: 'application/json'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url = URL.createObjectURL(blob);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a = document.createElement('a');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a.href = url;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a.download = `audit_${runId.slice(0, 8)}.json`;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a.click();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URL.revokeObjectURL(url);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setExporting(false);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(events.length === 0 &amp;&amp; qualityTrend.length === 0 &amp;&amp; decisions.length === 0)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className={embedded ? 'space-y-4' : 'mb-6 p-4 rounded-lg border border-bp-border bg-bp-panel/30'}&gt;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className={cn('flex items-center justify-between gap-2', embedded ? 'mb-1' : 'mb-3')}&gt;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{!embedded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&lt;h2 className="text-sm font-semibold text-bp-text flex items-center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&lt;TrendingUp className="w-4 h-4 text-bp-cyan"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科研闭环 · 迭代质量趋势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{embedded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className="text-xs text-bp-muted flex items-center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&lt;TrendingUp className="w-3.5 h-3.5 text-bp-cyan"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质量趋势与闭环事件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{runId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onClick={handleExportAudit}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disabled={exporting}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className="flex items-center gap-1 text-xs text-bp-muted hover:text-bp-cyan disabled:opacity-50"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&lt;Download className="w-3.5 h-3.5"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{exporting ? '导出中…' : '导出审计链'}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{qualityTrend.length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className="mb-4"&gt;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className="text-xs text-bp-muted mb-2"&gt;质量 Gate（✓ 通过 / ✗ 未通过）&lt;/p&gt;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flex-wrap items-end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{qualityTrend.map((entry, idx)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const passed 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entry.passed ??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(entry.score != null ? entry.score &gt;= 50 : entry.cqs != null ? entry.cqs &gt;= 50 : 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const label = entry.stage || entry.label || `R${entry.round ?? idx}`;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const rawHint = entry.raw_score != null ? ` raw=${entry.raw_score}`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const gateLabel = entry.gate_label || label;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key={`${label}-${idx}`} className="flex flex-col items-center gap-1 min-w-[52px]"&gt;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className={cn(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'w-8 h-8 rounded flex items-center justify-center text-sm font-bold border',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passed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? 'bg-bp-green/20 border-bp-green/40 text-bp-green'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: 'bg-bp-yellow/20 border-bp-yellow/40 text-bp-yellow',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title={`${gateLabel}: ${passed ? '通过' : '未通过'}${rawHint}`}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{passed ? '✓' : '✗'}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className="text-xs text-bp-muted text-center leading-tight max-w-[64px] truncate"&gt;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{decisions.length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className="mb-4 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className="text-xs text-bp-muted flex items-center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&lt;GitCommitHorizontal className="w-3 h-3"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闭环决策记录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{decisions.slice(-5).reverse().map((d, idx)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key={`${d.trigger}-${d.at ?? idx}`}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className="flex items-start gap-2 p-2 rounded border border-bp-purple/20 bg-bp-purple/5"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&lt;GitCommitHorizontal className="w-3.5 h-3.5 text-bp-purple shrink-0 mt-0.5"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className="min-w-0 flex-1"&gt;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className="flex flex-wrap items-center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className="text-xs font-medium text-bp-text"&gt;{d.trigger}&lt;/span&gt;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{d.action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className="text-xs px-1.5 py-0.5 rounded bg-bp-panel text-bp-purple"&gt;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{DECISION_LABELS[d.action] || d.action}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{d.round != null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className="text-xs text-bp-muted"&gt;R{d.round}&lt;/span&gt;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{d.reason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&lt;p className="text-xs text-bp-muted mt-0.5 line-clamp-2"&gt;{d.reason}&lt;/p&gt;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{d.next_stage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&lt;p className="text-xs text-bp-muted mt-0.5"&gt;下一步: {d.next_stage}&lt;/p&gt;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{events.length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className="space-y-2"&gt;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className="text-xs text-bp-muted"&gt;闭环事件&lt;/p&gt;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{events.slice(-6).reverse().map((evt, idx)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Icon = EVENT_ICONS[evt.type] || TrendingUp;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label = EVENT_LABELS[evt.type] || evt.type;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key={`${evt.type}-${evt.at ?? idx}`}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className="flex items-start gap-2 p-2 rounded border border-bp-border/80 bg-bp-base/40"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&lt;Icon className="w-3.5 h-3.5 text-bp-muted shrink-0 mt-0.5"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className="min-w-0 flex-1"&gt;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className="flex flex-wrap items-center gap-2"&gt;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className="text-xs font-medium text-bp-text"&gt;{label}&lt;/span&gt;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{evt.at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&lt;span className="text-xs text-bp-muted"&gt;{String(evt.at).slice(0, 19)}&lt;/span&gt;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{evt.decision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&lt;span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className={`text-xs px-1.5 py-0.5 rounded ${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evt.decision === 'Accept'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? 'bg-bp-green/10 text-bp-green'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: 'bg-danger-500/10 text-danger-400'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{evt.decision}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{evt.overall != null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&lt;span className="text-xs font-mono text-bp-yellow"&gt;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综合 {formatScore(Number(evt.overall))}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{evt.summary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&lt;p className="text-xs text-bp-muted mt-0.5 line-clamp-2"&gt;{String(evt.summary)}&lt;/p&gt;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{evt.success != null &amp;&amp; evt.type === 'sandbox_validation'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&lt;p className="text-xs text-bp-muted mt-0.5"&gt;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沙箱执行: {evt.success ? '成功' : '失败'}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{evt.experiment_id ? ` · ${evt.experiment_id}` : ''}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{evt.type === 'quality_acceptance' &amp;&amp; evt.summary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&lt;p className="text-xs text-bp-muted mt-0.5"&gt;{String(evt.summary)}&lt;/p&gt;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{evt.type === 'teaching_auto_refinement' &amp;&amp; Array.isArray(evt.reasons)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&lt;p className="text-xs text-bp-muted mt-0.5 line-clamp-2"&gt;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{(evt.reasons as string[]).join('；')}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{evt.type === 'discovery_literature_refresh' &amp;&amp; evt.new_facts != null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&lt;p className="text-xs text-bp-muted mt-0.5"&gt;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文献刷新 +{String(evt.new_facts)} 条 fact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{evt.search_query ? ` · ${String(evt.search_query).slice(0, 60)}` : ''}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{evt.type === 'data_gap_loop'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&lt;p className="text-xs text-bp-muted mt-0.5"&gt;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{evt.summary ? String(evt.summary) : `执行 ${String(evt.executed_rounds ?? evt.rounds ?? '—')} 轮`}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{evt.score_before != null &amp;&amp; evt.score_after != null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&lt;span className="text-bp-cyan font-mono"&gt;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{' '}· 覆盖率 {String(evt.score_before)}→{String(evt.score_after)}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{evt.type === 'evidence_reasoning_loop'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&lt;p className="text-xs text-bp-muted mt-0.5"&gt;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{evt.summary ? String(evt.summary) : `修订 ${String(evt.revision_count ?? evt.rounds ?? '—')} 次`}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frontend/src/components/CoordinatorHints.tsx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 } from 'react';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Brain, AlertTriangle, AlertCircle, Info, Sparkles, RotateCcw, Eye, ChevronDown, ChevronRight, Wrench, XCircle, Clock, CheckCircle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Card } from '@/components/Card';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Button } from '@/components/Button';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ContentQualityIssue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chapter: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type: 'garbled' | 'truncated' | 'repeated_punctuation';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detail: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sample?: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ContentQualityResult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has_issues: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issue_count: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issues: ContentQualityIssue[];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detail: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CoordinatorHintExtra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quality_score?: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publish_ready?: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review_score?: number;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content_quality?: ContentQualityResult;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interface CoordinatorHint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id: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stage: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severity: 'critical' | 'high' | 'medium' | 'low' | 'info';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message: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remediation: string 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action: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type: 'hint' | 'auto' | 'pass';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suggestion: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description: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source: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pattern_id?: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extra?: CoordinatorHintExtra;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fix_status?: 'completed' | 'failed' | 'running';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fix_detail?: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decision_status?: 'pending' | 'awaiting_user' | 'running' | 'completed' | 'rejected';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await_stage?: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rerun_stages?: string[];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timestamp: string;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interface CoordinatorHintsProps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hints: CoordinatorHint[];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onRerunStage?: (stage: string)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onViewDetail?: (hint: CoordinatorHint)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onEvidenceIterationDecision?: (hint: CoordinatorHint, decision: 'approve' | 'reject') =&gt; void;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evidenceIterationLoading?: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compact?: boolean;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severityConfig: Record&lt;string, { color: string; bg: string; border: string; icon: React.ReactNode; label: string }&gt;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critical: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'text-red-400',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bg: 'bg-red-500/10',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 'border-red-500/40',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icon: &lt;AlertCircle className="w-4 h-4"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'严重',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high: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'text-orange-400',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bg: 'bg-orange-500/10',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 'border-orange-500/40',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icon: &lt;AlertTriangle className="w-4 h-4"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'高',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medium: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'text-amber-400',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bg: 'bg-amber-500/10',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 'border-amber-500/40',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icon: &lt;AlertTriangle className="w-4 h-4"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'中',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low: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'text-blue-400',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bg: 'bg-blue-500/10',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 'border-blue-500/40',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icon: &lt;Info className="w-4 h-4"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'低',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info: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'text-green-400',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bg: 'bg-green-500/10',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 'border-green-500/40',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icon: &lt;Sparkles className="w-4 h-4"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'信息',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stageLabelMap: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problem_understanding: '问题理解',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literature_mining: '文献挖掘',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knowledge_gap: '知识缺口',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hypothesis_generation: '假设生成',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hypothesis_review: '可行性评估',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iterative_experiment: '迭代实验',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report_generation: '报告生成',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issueTypeLabel: Record&lt;string, string&gt;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garbled: '乱码',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truncated: '截断',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repeated_punctuation: '标点重复',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issueTypeIcon: Record&lt;string, React.ReactNode&gt;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garbled: &lt;XCircle className="w-3 h-3 text-red-400"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truncated: &lt;AlertTriangle className="w-3 h-3 text-amber-400"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repeated_punctuation: &lt;AlertCircle className="w-3 h-3 text-orange-400" /&gt;,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 内容质量详情展开面板 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ContentQualityDetail({ quality }: { quality: ContentQualityResult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[expanded, setExpanded]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(!quality || !quality.has_issues)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className="mt-2"&gt;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onClick={() =&gt; setExpanded(!expanded)}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className="flex items-center gap-1 text-xs text-bp-cyan hover:text-bp-cyan-light transition-colors"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{expanded ? &lt;ChevronDown className="w-3 h-3" /&gt; : &lt;ChevronRight className="w-3 h-3"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{expanded ? '收起详情' : `查看详情 (${quality.issue_count} 个问题)`}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{expanded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className="mt-1 space-y-1"&gt;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{quality.issues.map((issue, i)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key={i} className="flex items-start gap-1.5 text-xs text-bp-muted pl-4 py-0.5"&gt;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className="mt-0.5 shrink-0"&gt;{issueTypeIcon[issue.type] || &lt;Info className="w-3 h-3" /&gt;}&lt;/span&gt;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className="text-bp-text font-medium"&gt;{stageLabelMap[issue.chapter] || issue.chapter}&lt;/span&gt;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className="mx-1"&gt;·&lt;/span&gt;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className={issue.type === 'garbled' ? 'text-red-400' : issue.type === 'truncated' ? 'text-amber-400' : 'text-orange-400'}&gt;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{issueTypeLabel[issue.type] || issue.type}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className="ml-1"&gt;{issue.detail}&lt;/span&gt;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{issue.sample &amp;&amp; issue.sample.length &gt; 0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className="font-mono text-[10px] text-bp-muted/60 mt-0.5 bg-black/10 rounded px-1 py-0.5 truncate max-w-md"&gt;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{issue.sample}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── 自动修复状态标签 ──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AutoFixBadge({ remediation, fixStatus, fixDetail }: { remediation: string | null; fixStatus?: string; fixDetail?: string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(remediation === 'auto_fix_report')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(fixStatus === 'completed')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className="inline-flex items-center gap-1 text-[10px] text-green-400 bg-green-500/10 px-1.5 py-0.5 rounded-full" title={fixDetail}&gt;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&lt;CheckCircle className="w-2.5 h-2.5"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已修复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(fixStatus === 'failed')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className="inline-flex items-center gap-1 text-[10px] text-red-400 bg-red-500/10 px-1.5 py-0.5 rounded-full" title={fixDetail}&gt;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&lt;XCircle className="w-2.5 h-2.5"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修复失败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className="inline-flex items-center gap-1 text-[10px] text-bp-cyan bg-bp-cyan/10 px-1.5 py-0.5 rounded-full"&gt;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&lt;Wrench className="w-2.5 h-2.5"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修复中...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(remediation === 'llm_analysis')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className="inline-flex items-center gap-1 text-[10px] text-blue-400 bg-blue-500/10 px-1.5 py-0.5 rounded-full"&gt;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&lt;Clock className="w-2.5 h-2.5"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LLM 分析中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EvidenceIterationDecisionBadge({ status }: { status?: CoordinatorHint['decision_status']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(!status || status === 'awaiting_user')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(status === 'pending')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className="inline-flex items-center gap-1 text-[10px] text-amber-400 bg-amber-500/10 px-1.5 py-0.5 rounded-full"&gt;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&lt;Clock className="w-2.5 h-2.5"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等待可行性评估完成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(status === 'running')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className="inline-flex items-center gap-1 text-[10px] text-bp-cyan bg-bp-cyan/10 px-1.5 py-0.5 rounded-full"&gt;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&lt;RotateCcw className="w-2.5 h-2.5 animate-spin"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证据链迭代重跑中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(status === 'completed')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className="inline-flex items-center gap-1 text-[10px] text-green-400 bg-green-500/10 px-1.5 py-0.5 rounded-full"&gt;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&lt;CheckCircle className="w-2.5 h-2.5"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迭代已完成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(status === 'rejected')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&lt;span className="inline-flex items-center gap-1 text-[10px] text-bp-muted bg-bp-muted/10 px-1.5 py-0.5 rounded-full"&gt;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已跳过迭代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CoordinatorHints({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hints,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onRerunStage,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onViewDetail,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onEvidenceIterationDecision,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evidenceIterationLoading =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compact =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}: CoordinatorHintsProps)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已通过检查（含自动修复完成）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passedHints = hints.filter(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(h) =&gt; h.action?.type === 'pass' || (h.severity === 'info' &amp;&amp; !h.remediation)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|| (h.remediation === 'auto_fix_report' &amp;&amp; h.fix_status === 'completed')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待处理的问题（需要用户操作）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pendingHints = hints.filter(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(h) =&gt; h.action?.type === 'hint' &amp;&amp; h.source !== 'llm_analysis'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&amp;&amp; h.pattern_id !== 'hg_all_low_evidence',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evidenceIterationHints = hints.filter(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(h) =&gt; h.pattern_id === 'hg_all_low_evidence'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|| h.action?.suggestion === 'evidence_iteration_decision',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自动执行（含 LLM 分析结果，排除已完成的自动修复）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autoHints = hints.filter(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(h) =&gt; (h.action?.type === 'auto' || h.source === 'llm_analysis')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&amp;&amp; !(h.remediation === 'auto_fix_report' &amp;&amp; h.fix_status === 'completed')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llmHints = autoHints.filter(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(h) =&gt; h.source === 'llm_analysis' || h.source === 'llm_fallback' || h.source === 'anomaly_detected'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predefinedAutoHints = autoHints.filter(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(h) =&gt; h.source !== 'llm_analysis' &amp;&amp; h.source !== 'llm_fallback' &amp;&amp; h.source !== 'anomaly_detected'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totalChecked = passedHints.length + pendingHints.length + autoHints.length;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hasIssues = pendingHints.length &gt; 0 || autoHints.length &gt; 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allPassed = totalChecked &gt; 0 &amp;&amp; !hasIssues;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已检查的阶段列表（按预定义顺序排序）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stageOrder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'problem_understanding', 'literature_mining', 'knowledge_gap',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'hypothesis_generation', 'hypothesis_review', 'iterative_experiment',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'report_generation',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checkedStageSet = new Set(hints.map((h) =&gt; h.stage));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passedStageSet = new Set(passedHints.map((h) =&gt; h.stage));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issueStageSet = new Set(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[...pendingHints, ...autoHints, ...evidenceIterationHints].map((h) =&gt; h.stage)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渲染单个 hint 卡片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renderHintCard = (hint: CoordinatorHint, isLLM: boolean = false)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config = severityConfig[hint.severity] || severityConfig.info;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isContentQuality = hint.pattern_id === 'rg_content_quality';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qualityData = hint.extra?.content_quality;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如果 hint 有 extra，在 message 中追加已修复的章节数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displayMessage = hint.message;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(hint.remediation === 'auto_fix_report' &amp;&amp; qualityData)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displayMessage = `${hint.message} — 已自动修复 ${qualityData.issue_count} 个问题`;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key={hint.id}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className={`border-l-2 ${config.border} ${config.bg} pl-3 pr-2 py-2 rounded-r ${isLLM ? 'border-l-blue-400 bg-blue-500/5'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gap-2 text-xs text-bp-muted mb-1"&gt;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&lt;span&gt;{config.icon}&lt;/span&gt;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className={config.color}&gt;{config.label}&lt;/span&gt;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&lt;span&gt;·&lt;/span&gt;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&lt;span&gt;{stageLabelMap[hint.stage] || hint.stage}&lt;/span&gt;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{hint.source === 'llm_analysis'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&lt;span&gt;·&lt;/span&gt;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className="text-blue-400"&gt;LLM 分析&lt;/span&gt;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{hint.source === 'llm_fallback'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&lt;span&gt;·&lt;/span&gt;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className="text-bp-muted/60"&gt;兜底分析&lt;/span&gt;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className="ml-auto flex items-center gap-1"&gt;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&lt;EvidenceIterationDecisionBadge status={hint.decision_status}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&lt;AutoFixBadge remediation={hint.remediation} fixStatus={hint.fix_status} fixDetail={hint.fix_detail}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className="text-sm text-bp-text"&gt;{displayMessage}&lt;/p&gt;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内容质量详情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{isContentQuality &amp;&amp; qualityData &amp;&amp; qualityData.has_issues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&lt;ContentQualityDetail quality={qualityData}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&lt;p className="text-xs text-bp-cyan mt-1"&gt;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{isLLM ? '⟳' : '⟳'} {hint.action.description}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{/* 操作按钮 — 仅对需要用户操作的提示显示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{!compact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items-center gap-2 mt-2"&gt;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{hint.action.suggestion === 'rerun_stage' &amp;&amp; onRerunStage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variant="primary"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size="sm"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icon={&lt;RotateCcw className="w-3 h-3"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onRerunStage(hint.stage)}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重跑 {stageLabelMap[hint.stage] || hint.stage}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{hint.action.suggestion === 'revise_report' &amp;&amp; onViewDetail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variant="secondary"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size="sm"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icon={&lt;Eye className="w-3 h-3"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onViewDetail(hint)}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查看详情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{hint.action.suggestion === 'evidence_iteration_decision'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&amp;&amp; hint.decision_status === 'awaiting_user'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&amp;&amp; onEvidenceIterationDecision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variant="primary"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size="sm"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icon={&lt;RotateCcw className="w-3 h-3"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disabled={evidenceIterationLoading}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onClick={() =&gt; onEvidenceIterationDecision(hint, 'approve')}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同意迭代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variant="secondary"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size="sm"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disabled={evidenceIterationLoading}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onClick={() =&gt; onEvidenceIterationDecision(hint, 'reject')}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不同意迭代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联邦智研AI科研自动化系统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