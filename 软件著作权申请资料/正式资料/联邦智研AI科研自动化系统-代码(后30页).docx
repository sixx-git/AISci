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evo["previous_primary_hypothesis"] = prev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skill_outputs["hypothesis_evolution"] = evo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output["skill_outputs"] = skill_outputs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写入人工修订版本（get_effective_output 优先）并同步 stage output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self.save_human_edit(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run_id=run.run_id,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stage=PipelineStage.HYPOTHESIS_REVIEW.value,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output_data=output,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human_feedback=f"采用演化候选 {chosen.get('candidate_id')}（{chosen.get('strategy')}）",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mark_reviewed=True,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editor="user",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action="select_evolved_hypothesis",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stage_exec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self.db.query(PipelineStageExecution)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.filter(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PipelineStageExecution.pipeline_run_id == run.id,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PipelineStageExecution.stage == stage_enum,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stage_exec: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stage_exec.output_data = output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同步 pipeline_checkpoint.results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meta = run.extra_metadata if isinstance(run.extra_metadata, dict) else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checkpoint = dict(meta.get("pipeline_checkpoint") or 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results = dict(checkpoint.get("results") or 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results["hypothesis_review"] = output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checkpoint["results"] =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meta["pipeline_checkpoint"] = checkpoint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run.extra_metadata = meta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self.db.commit()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"run_id": run.run_id,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"stage": PipelineStage.HYPOTHESIS_REVIEW.value,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"selected_candidate_id": chosen.get("candidate_id"),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"strategy": chosen.get("strategy") or strategy,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"primary_index": primary_idx,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"hypothesis": new_text,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"previous_hypothesis": prev,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_get_run(self, run_id: str) -&gt; PipelineRun: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run = self.db.query(PipelineRun).filter(PipelineRun.run_id == run_id).first()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run: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run = self.db.query(PipelineRun).filter(PipelineRun.id == run_id).first()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run: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ValueError(f"Pipeline run 未找到: {run_id}")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run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get_stage_human_loop_service(db: Session) -&gt; StageHumanLoopService: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StageHumanLoopService(db)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backend/app/services/tabular_encoding_utils.py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"""表格数据编码 — 将分类/序数列转为数值，供 pilot 与沙箱分析使用。"""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List,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read_tabular_file(file_path: str, *, nrows: Optional[int] = None) -&gt; pd.DataFrame: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"""读取 CSV/TSV（含分号分隔），与 DatasetService 预处理逻辑一致。"""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app.services.dataset_service import DatasetService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DatasetService._read_tabular_dataframe(file_path, nrows=nrows)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build_sandbox_load_data_preamble()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"""沙箱内 _aisci_load_data：多分隔符 CSV 读取（注入到 analysis.py 头部）。"""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"def _aisci_guess_csv_sep(path):\n"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try:\n"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with open(path, 'r', encoding='utf-8', errors='replace') as fh:\n"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header = fh.readline()\n"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except OSError:\n"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not header.strip():\n"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cands = [(';', header.count(';')), (',', header.count(',')), ('\\t', header.count('\\t')), ('|', header.count('|'))]\n"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best_sep, best_count = max(cands, key=lambda item: item[1])\n"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return best_sep if best_count &gt; 0 else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"def _aisci_read_csv(path, nrows=None):\n"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import pandas as pd\n"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kwargs = {'nrows': nrows} if nrows else {}\n"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guessed = _aisci_guess_csv_sep(path)\n"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attempts = []\n"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guessed:\n"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attempts.append({'sep': guessed})\n"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attempts.extend([{}, {'sep': ';'}, {'sep': '\\t'}, {'sep': '|'}, {'sep': None, 'engine': 'python'}])\n"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seen = set()\n"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best_df =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last_error =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for extra in attempts:\n"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key = tuple(sorted(extra.items()))\n"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if key in seen:\n"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continue\n"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seen.add(key)\n"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try:\n"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df = pd.read_csv(path, **kwargs, **extra)\n"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if len(df.columns) &lt;= 1 and guessed and extra.get('sep') != guessed:\n"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    continue\n"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if best_df is None or len(df.columns) &gt; len(best_df.columns):\n"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    best_df = df\n"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if len(df.columns) &gt; 1:\n"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    return df\n"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except Exception as exc:\n"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last_error = exc\n"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best_df is not None:\n"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best_df\n"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last_error:\n"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raise last_error\n"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raise ValueError('无法解析 CSV: ' + str(path))\n"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"def _aisci_load_data():\n"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import os\n"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path = os.environ.get('AISCI_DATA_PATH') or os.environ.get('CSV_DATA_PATH') or ''\n"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not path:\n"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raise FileNotFoundError('沙箱未注入 AISCI_DATA_PATH')\n"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tier = os.environ.get('AISCI_DATA_TIER', 'T0')\n"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sample_pq = os.environ.get('AISCI_SAMPLE_PARQUET') or ''\n"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nrows = int(os.environ.get('AISCI_SAMPLE_ROWS') or '0')\n"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tier in ('T1', 'T2', 'T3') and sample_pq and os.path.exists(sample_pq):\n"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import pandas as pd\n"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pd.read_parquet(sample_pq)\n"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tier in ('T1', 'T2', 'T3') and nrows &gt; 0:\n"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_aisci_read_csv(path, nrows=nrows)\n"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return _aisci_read_csv(path)\n"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_PRESENT_ABSENT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"present": 1.0,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"absent":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"yes": 1.0,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"no":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"true": 1.0,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"false":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"positive": 1.0,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"negative":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_OUTCOME_NAME_HINTS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"carcinoma",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"label",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"target",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"outcome",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"class",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"jaundice",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"fibrosis",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"cirrhosis",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"mortality",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"death",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parse_ordinal_token(val: object) -&gt; Optional[float]: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val is None or (isinstance(val, float) and pd.isna(val)):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isinstance(val, (int, float)) and not isinstance(val, bool):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float(val)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 = str(val).strip().lower()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v in _PRESENT_ABSENT: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_PRESENT_ABSENT[v]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 = re.match(r"^a(\d+(?:\.\d+)?)_(\d+(?:\.\d+)?)$", v)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(float(m.group(1)) + float(m.group(2))) /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 = re.match(r"^age(\d+)_(\d+)$", v)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(float(m.group(1)) + float(m.group(2))) /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encode_tabular_frame(frame: pd.DataFrame) -&gt; pd.DataFrame: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"""将 object/分类列编码为数值；已是数值的列保留。"""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frame is None or frame.empty: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frame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col in frame.columns: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series = frame[col]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pd.api.types.is_numeric_dtype(series):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out[col] = pd.to_numeric(series, errors="coerce")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parsed = series.astype(str).str.strip().str.lower().map(parse_ordinal_token)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parsed.notna().mean() &gt;= 0.5: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out[col] = parsed.astype(float)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codes, _ = pd.factorize(series.astype(str))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out[col] = pd.Series(codes, index=series.index).astype(float)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encoded = pd.DataFrame(out)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encoded.dropna(axis=1, how="all")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pick_value_column(frame: pd.DataFrame, *, prefer_names: Optional[List[str]] = None) -&gt; Optional[str]: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"""选择用于 pilot/默认脚本的数值列。"""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frame is None or frame.empty: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hints = tuple(prefer_names or ()) + _OUTCOME_NAME_HINTS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numeric_cols = [c for c in frame.columns if pd.api.types.is_numeric_dtype(frame[c])]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numeric_cols: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hint in hints: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col in numeric_cols: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hint in str(col).lower():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frame[col].notna().sum() &gt;= 10: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return col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best_col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best_std = -1.0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col in numeric_cols: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vals = frame[col].dropna()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len(vals) &lt; 10: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std = float(vals.std()) if len(vals) &gt; 1 else 0.0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std &gt; best_std: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best_std = std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best_col = col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best_col or (numeric_cols[0] if numeric_cols else None)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build_sandbox_encode_preamble()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"""注入沙箱脚本的编码辅助函数（与 encode_tabular_frame 逻辑一致）。"""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"def _aisci_parse_token(val):\n"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import re\n"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val is None:\n"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try:\n"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if isinstance(val, (int, float)) and not isinstance(val, bool):\n"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return float(val)\n"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except Exception:\n"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pass\n"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v = str(val).strip().lower()\n"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mapping = {'present': 1.0, 'absent': 0.0, 'yes': 1.0, 'no': 0.0}\n"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v in mapping:\n"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mapping[v]\n"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m = re.match(r'^a(\\\\d+(?:\\\\.\\\\d+)?)_(\\\\d+(?:\\\\.\\\\d+)?)$', v)\n"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m:\n"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(float(m.group(1)) + float(m.group(2))) / 2.0\n"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m = re.match(r'^age(\\\\d+)_(\\\\d+)$', v)\n"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if m:\n"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return (float(m.group(1)) + float(m.group(2))) / 2.0\n"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return None\n"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"def _aisci_encode_frame(df):\n"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import pandas as pd\n"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out = {}\n"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for col in df.columns:\n"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s = df[col]\n"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if hasattr(s, 'dtype') and str(getattr(s.dtype, 'kind', '')) in 'iufc':\n"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out[col] = pd.to_numeric(s, errors='coerce')\n"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continue\n"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parsed = s.astype(str).str.strip().str.lower().map(_aisci_parse_token)\n"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if parsed.notna().mean() &gt;= 0.5:\n"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out[col] = parsed.astype(float)\n"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    continue\n"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codes, _ = pd.factorize(s.astype(str))\n"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    out[col] = pd.Series(codes, index=s.index).astype(float)\n"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enc = pd.DataFrame(out).dropna(axis=1, how='all')\n"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   return enc if not enc.empty else df\n"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backend/app/services/validation_data_guidance_service.py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"""小样验证数据不匹配时的数据集需求与下载指引。"""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asyncio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urllib.parse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Any, Dict, List,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app.services.experiment_spec_service import collect_available_columns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 = logging.getLogger(__name__)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UPLOAD_REQUIRED = "required"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UPLOAD_OPTIONAL = "optional"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UPLOAD_SKIP_OK = "skip_ok"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UPLOAD_REQUIREMENT_LABELS: Dict[str, str]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UPLOAD_REQUIRED: "必须上传",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UPLOAD_OPTIONAL: "可选（增强验证）",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UPLOAD_SKIP_OK: "可不上传（当前数据可保留作探索）",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_DOMAIN_DATASET_HINTS: Dict[str, List[Dict[str, str]]]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"federated":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"LEAF (Federated Learning Benchmark)",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"GitHub",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"https://github.com/TalwalkarLab/leaf",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"联邦学习经典 benchmark（FEMNIST、Shakespeare 等），适合 FedAvg/Non-IID 小样验证",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"HuggingFace 联邦学习数据集检索",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"HuggingFace",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"https://huggingface.co/datasets?search=federated+learning+benchmark",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"按「federated learning benchmark」检索可下载表格/分区数据",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"classification":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"UCI Hepatitis（含 carcinoma 等字段）",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"UCI",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"https://archive.ics.uci.edu/dataset/46/hepatitis",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"经典医学分类表格，含 carcinoma、jaundice 等列，适合 accuracy/F1 小样验证",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"HuggingFace 表格分类数据集",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"HuggingFace",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"https://huggingface.co/datasets?search=tabular+classification+medical",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"医学/表格分类公开数据检索入口",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_detect_hypothesis_domains(text: str) -&gt; set[str]: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blob = (text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domains: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any(k in blob for k in ("federated", "fedavg", "fedprox", "联邦", "non-iid", "client")):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domains.add("federated")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any(k in blob for k in ("carcinoma", "classification", "分类", "f1", "accuracy", "auc")):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domains.add("classification")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domains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_domain_hint_datasets(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hypothesis: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methods: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metrics: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project_mode: str = "general",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List[Dict[str, Any]]: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app.core.project_modes import is_federated_learning_mode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is_fl = is_federated_learning_mode(project_mode)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domains = _detect_hypothesis_domains(f"{hypothesis} {methods} {metrics}")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通用项目：即使文案里出现 client/联邦字样，也不注入 FL Pack / federated 领域库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is_fl: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domains.discard("federated")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seen: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FL Starter Pack 仅联邦项目可见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app.services.fl_pack_service import fl_pack_enabled, get_fl_pack_service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fl_pack_enabled() and is_fl and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"federated" in domains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 any(k in f"{hypothesis} {methods}".lower() for k in ("联邦", "federated", "fedavg", "vfl"))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setting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blob = f"{hypothesis} {methods}".lower()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any(k in blob for k in ("vfl", "vertical", "垂直", "对齐键", "party")):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setting = "vfl"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any(k in blob for k in ("hfl", "fedavg", "fedprox", "non-iid", "横向", "client")):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setting = "hfl"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item in get_fl_pack_service().dataset_guidance_hints(fl_setting=setting):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 = (item.get("dataset_name") or item.get("name")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not key or key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seen.add(key)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out.append({**item, "role": "fl_pack"})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domain in ("federated", "classification"):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domain not in domains: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item in _DOMAIN_DATASET_HINTS.get(domain, []):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 = (item.get("dataset_name")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key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seen.add(key)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out.append({**item, "role": "domain_hint"})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_build_search_portal_links(query: str) -&gt; List[Dict[str, Any]]: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 = urllib.parse.quote((query or "machine learning dataset").strip()[:200])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"HuggingFace Datasets 搜索",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f"https://huggingface.co/datasets?search={q}",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"HuggingFace",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"开放 API 未命中时的检索入口（网页大模型常推荐此来源）",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"search_portal",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"Zenodo 搜索",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f"https://zenodo.org/search?q={q}",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"Zenodo",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"科研数据仓库全文检索",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"search_portal",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"Google Dataset Search",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f"https://datasetsearch.research.google.com/search?query={q}",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"Google",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"跨平台数据集聚合搜索",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"search_portal",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_llm_suggest_public_datasets_sync(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hypothesis: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methods: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metrics: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required_data: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uploaded_columns: List[str],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List[Dict[str, Any]]: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app.core.config import get_settings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app.services.qwen_client import qwen_structured_chat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settings = get_settings()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settings.USE_MOCK_LLM or not (settings.QWEN_API_KEY or "").strip():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col_hint = "、".join(uploaded_columns[:8]) if uploaded_columns else "（无）"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schema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"datasets": [{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"LEAF FEMNIST",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"HuggingFace",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"search_url": "https://huggingface.co/datasets?search=LEAF+FEMNIST",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"为何与假设相关",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"upload_requirement": "required",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prompt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"推荐 3–5 个真实存在、可公开检索的数据集，帮助用户完成小样验证。\n"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"不要编造 Zenodo record ID；使用 search_url（官方页或搜索页）。\n"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"请按任务类型推荐：通用分类/回归用表格或领域公开集；"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"仅当假设明确是联邦学习时才推荐联邦 benchmark。\n"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f"已上传字段：{col_hint}\n"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f"假设：{hypothesis[:800]}\n方法：{(methods or '')[:400]}\n指标：{(metrics or '')[:200]}\n"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f"所需数据：{(required_data or '')[:400]}\n"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qwen_structured_chat(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prompt=prompt,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schema_example=schema,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prompt_version="validation_dataset_suggest_v1",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temperature=0.2,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logger.warning("LLM 数据集推荐失败: %s",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item in raw.get("datasets") or []: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isinstance(item,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url = str(item.get("search_url") or item.get("download_url")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 = str(item.get("dataset_name")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name: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req = str(item.get("upload_requirement") or "optional").lower()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str(item.get("source_platform") or "Web"),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url,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str(item.get("description") or "")[:500],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"upload_requirement": UPLOAD_REQUIRED if req == "required" else UPLOAD_OPTIONAL,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"llm_suggestion",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normalize_download_item(item: Any) -&gt; Optional[Dict[str, Any]]: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isinstance(item, str) and item.strip():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"dataset_name": item.strip(),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"url":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isinstance(item,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url = str(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item.get("download_url")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 item.get("url")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 item.get("source_url")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 item.get("landing_page_url")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or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).strip()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 = str(item.get("dataset_name") or item.get("name")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name and not url: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"dataset_name": name or "未命名数据集",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"source_platform": str(item.get("source_platform") or item.get("source")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"url": url,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"download_url": url,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"description": str(item.get("description") or "")[:500],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"license": str(item.get("license")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"task_type": str(item.get("task_type")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"availability": str(item.get("availability") or "catalog_only"),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"import_supported": bool(item.get("import_supported", False)),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fetch_recommended_downloads_sync(query_input: Dict[str, Any], *, max_results: int = 8) -&gt; List[Dict[str, Any]]: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"""按假设/实验设计动态检索开放数据集下载链接。"""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isinstance(query_input,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app.skills.data.dataset_discovery_skill import DatasetDiscoverySkill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skill = DatasetDiscoverySkill()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 = asyncio.run(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skill.run(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input_data={**query_input, "max_results": max_results},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context={"stage": "small_validation_guidance"},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 = result.data if isinstance(result.data, dict) else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data.get("datasets") or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seen: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item in raw: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norm = normalize_download_item(item)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norm: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 = (norm.get("dataset_name") or "").lower() + "|" + (norm.get("download_url")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key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seen.add(key)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out.append(norm)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logger.warning("小样验证数据集检索失败: %s",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_dedupe_dataset_items(items: List[Dict[str, Any]]) -&gt; List[Dict[str, Any]]: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seen: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out: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item in items: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str(item.get("name") or "").lower()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+ "|"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+ str(item.get("download_url")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key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seen.add(key)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out.append(item)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build_validation_data_guidance(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experiment_design: Optional[Dict[str, Any]],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project_datasets: Optional[List[Dict[str, Any]]]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hypothesis: str =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blockers: Optional[List[str]]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fetch_downloads: bool =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project_mode: str = "general",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"""构建小样验证阻塞时的数据需求、下载地址与上传优先级说明。"""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ed = experiment_design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允许从 experiment_design 透传项目模式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 = project_mode or ed.get("project_mode") or "general"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 = ed.get("data_requirements") if isinstance(ed.get("data_requirements"), dict) else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adequacy = dr.get("adequacy") if isinstance(dr.get("adequacy"), dict) else ed.get("data_adequacy")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isinstance(adequacy, dict):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adequacy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status = str(adequacy.get("status") or dr.get("upload_status")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mismatch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str(x) for x in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adequacy.get("mismatch_reasons")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 dr.get("gaps")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 ed.get("data_gap")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 blockers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what_needs = [str(x) for x in (adequacy.get("what_hypothesis_needs") or []) if 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what_can = [str(x) for x in (adequacy.get("what_uploaded_can_do") or []) if x]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uploaded = [d for d in (project_datasets or []) if isinstance(d, dict)]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required_specs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x for x in (dr.get("required_datasets") or adequacy.get("required_datasets") or 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isinstance(x, dict)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recommended: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src in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dr.get("recommended_public_datasets"),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ed.get("recommended_public_datasets"),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isinstance(src, list):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item in src: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norm = normalize_download_item(item)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norm: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recommended.append(norm)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seen_rec: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deduped_rec: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rec in recommended: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 = (rec.get("dataset_name") or "").lower() + "|" + (rec.get("download_url")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key in seen_rec: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seen_rec.add(key)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deduped_rec.append(rec)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recommended = deduped_rec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keywords: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spec in required_specs: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keywords.extend(str(k) for k in (spec.get("search_keywords") or []) if 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search_blob = " ".join([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hypothesis or ed.get("hypothesis")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dr.get("required_data_description")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ed.get("methods")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ed.get("metrics")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 ".join(what_needs[:5]),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search_blob: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keywords = list(dict.fromkeys(keywords + search_blob.split()[:20]))[:20]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discovery_notes: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api_search_query = search_blob or " ".join(keywords[:12])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fetch_downloads and len(recommended) &lt;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query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"hypothesis": hypothesis or ed.get("hypothesis")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"required_data": dr.get("required_data_description")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"research_question": adequacy.get("recommended_search_query") or api_search_query,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"datasets": ed.get("datasets")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"methods": ed.get("methods")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"metrics": ed.get("metrics")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"keywords": keywords[:12],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api_results = fetch_recommended_downloads_sync(query)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api_results: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discovery_notes.append(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"自动检索（Zenodo/HuggingFace/Figshare）未返回高相关结果；"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"已补充领域常用数据集与搜索入口（与网页大模型推荐来源类似）"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item in api_results: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 = (item.get("dataset_name") or "").lower() + "|" + (item.get("download_url")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key not in seen_rec: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seen_rec.add(key)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recommended.append(item)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uploaded_cols = sorted(collect_available_columns(uploaded))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len(recommended) &lt;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hint in _domain_hint_datasets(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hypothesis or ed.get("hypothesis")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ed.get("methods")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ed.get("metrics")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project_mode=mode,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 = (hint.get("dataset_name") or "").lower()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key not in seen_rec: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seen_rec.add(key)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recommended.append(hint)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len(recommended) &lt; 2: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item in _llm_suggest_public_datasets_sync(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hypothesis=hypothesis or ed.get("hypothesis")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methods=ed.get("methods")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metrics=ed.get("metrics")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required_data=dr.get("required_data_description")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uploaded_columns=uploaded_cols,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 = (item.get("dataset_name") or "").lower() + "|" + (item.get("download_url")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key not in seen_rec: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seen_rec.add(key)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recommended.append(item)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discovery_notes.append("含大模型辅助推荐（外部 API 未命中时）")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search_portals = _build_search_portal_links(api_search_query)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dataset_items: List[Dict[str, Any]]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spec in required_specs[:6]: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dataset_items.append({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"name": str(spec.get("name") or "假设验证所需主数据集"),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str(spec.get("description")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"modality": str(spec.get("modality") or "tabular"),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"required_columns": [str(c) for c in (spec.get("required_columns") or []) if c][:20],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"upload_requirement": UPLOAD_REQUIRED,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"upload_requirement_label": UPLOAD_REQUIREMENT_LABELS[UPLOAD_REQUIRED],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"hypothesis_validation",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required_with_url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app.core.dataset_urls import normalize_dataset_download_url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idx, rec in enumerate(recommended[:8]):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url = normalize_dataset_download_url(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str(rec.get("download_url") or rec.get("url") or "").strip(),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name=str(rec.get("dataset_name") or rec.get("name")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source_type=str(rec.get("source_platform") or rec.get("source") or ""),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preset_req = rec.get("upload_requirement")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preset_req in (UPLOAD_REQUIRED, UPLOAD_OPTIONAL):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upload_req = preset_req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status == "partial" and idx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upload_req = UPLOAD_OPTIONAL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idx &lt; 2 and (status == "inadequate" or not required_specs):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upload_req = UPLOAD_REQUIRED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url: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required_with_url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upload_req = UPLOAD_OPTIONAL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dataset_items.append({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"name": rec.get("dataset_name") or f"推荐数据集 {idx + 1}",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rec.get("description")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"modality": "tabular",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"required_columns":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"upload_requirement": upload_req,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"upload_requirement_label": UPLOAD_REQUIREMENT_LABELS.get(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upload_req, UPLOAD_REQUIREMENT_LABELS[UPLOAD_OPTIONAL]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url,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rec.get("source_platform")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"license": rec.get("license")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"availability": rec.get("availability")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"import_supported": rec.get("import_supported"),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rec.get("role") or "public_download",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portal in search_portals: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dataset_items.append({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"name": portal.get("dataset_name") or "数据集搜索",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portal.get("description")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"modality": "tabular",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"required_columns":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"upload_requirement": UPLOAD_OPTIONAL,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"upload_requirement_label": UPLOAD_REQUIREMENT_LABELS[UPLOAD_OPTIONAL],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portal.get("download_url")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portal.get("source_platform")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"search_portal",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ds in uploaded[:5]: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cols = ds.get("columns") or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dataset_items.append({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"name": str(ds.get("filename") or "已上传数据集"),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"description": "已上传但与当前假设验证目标不匹配；可保留用于探索性分析，不能替代主验证数据",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"modality": str(ds.get("data_type") or "tabular"),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"required_columns": [str(c) for c in cols[:12]],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"upload_requirement": UPLOAD_SKIP_OK,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"upload_requirement_label": UPLOAD_REQUIREMENT_LABELS[UPLOAD_SKIP_OK],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"download_url":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"source_platform": "user_upload",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"role": "uploaded_insufficient",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dataset_items = _dedupe_dataset_items(dataset_items)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required_columns = [str(c) for c in (dr.get("required_columns") or []) if c][:24]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required_columns: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spec = ed.get("experiment_spec") if isinstance(ed.get("experiment_spec"), dict) else {}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spec.get("target_column"):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required_columns.append(str(spec["target_column"]))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col in spec.get("feature_columns") or []: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col and col not in required_columns: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required_columns.append(str(col))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must_upload = [d for d in dataset_items if d.get("upload_requirement") == UPLOAD_REQUIRED]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optional_upload = [d for d in dataset_items if d.get("upload_requirement") == UPLOAD_OPTIONAL]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skip_ok = [d for d in dataset_items if d.get("upload_requirement") == UPLOAD_SKIP_OK]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mismatch: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mismatch[0]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uploaded and status == "inadequate":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"已上传数据与假设验证目标不匹配（例如 FHIR 合规表无法验证联邦学习/F1）。"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"请下载下方「必须上传」的数据集，或调整假设。"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not uploaded: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"尚未上传数据集；请下载推荐数据并上传，或上传与假设匹配的 CSV。"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status == "inadequate":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"已上传数据与假设验证目标不匹配，请按下方指引补充数据集。"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elif status == "partial":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"当前数据仅部分支持假设验证，建议补充推荐数据集以完成完整小样验证。"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summary = "数据字段与实验方案未完全对齐，请补充所需数据集后重跑小样验证。"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next_steps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"下载并上传标记为「必须上传」的数据集（见下表下载地址）",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"在「数据集」页完成上传后，重跑实验设计与小样验证",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optional_upload: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next_steps.append("标记为「可选」的数据集可提升验证完整性，但非阻塞项")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skip_ok: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next_steps.append("已上传的不匹配数据可不上传或删除，不影响补充新数据")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"summary": summary,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"adequacy_status": status or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"mismatch_reasons": mismatch,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"what_hypothesis_needs": what_needs,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"what_uploaded_can_do": what_can,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"required_columns": required_columns,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"dataset_requirements": dataset_items,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"must_upload_count": len(must_upload),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"optional_upload_count": len(optional_upload),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"skip_ok_count": len(skip_ok),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"downloads_available_count": sum(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1 for d in dataset_items if str(d.get("download_url")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"next_steps": next_steps,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"upload_requirement_legend": UPLOAD_REQUIREMENT_LABELS,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"discovery_notes": discovery_notes,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"search_query_used": api_search_query[:300],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backend/app/services/vector_service.py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Chat 专用向量服务（Zvec 嵌入式 Collection）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与项目级 vector_store 分离，用于会话级/全局临时文档 RAG。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shutil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List, Tuple, Optional,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get_settings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app.services.vector_store import BaseEmbedding, create_embedding, _l2_normalize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 = logging.getLogger(__name__)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settings = get_settings()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CHAT_VECTOR_FIELD = "embedding"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CHAT_COLLECTION_NAME = "chat_chunks"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_is_zvec_collection(path: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os.path.isdir(path):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any(name.startswith("manifest.") for name in os.listdir(path))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OSError: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_is_legacy_faiss_index(path: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os.path.exists(f"{path}.index") or os.path.exists(f"{path}.pkl")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_build_chat_schema(dimension: int):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zvec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zvec import CollectionSchema, VectorSchema, FieldSchema, DataType, FlatIndexParam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CollectionSchema(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name=CHAT_COLLECTION_NAME,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vectors=VectorSchema(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CHAT_VECTOR_FIELD,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DataType.VECTOR_FP32,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index_param=FlatIndexParam(),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fields=[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FieldSchema("doc_id", DataType.STRING),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FieldSchema("content", DataType.STRING),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VectorService: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"""Chat 临时文档向量库（Zvec Collection，路径由 VECTOR_STORE_PATH 指定）。"""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self.collection_path = settings.VECTOR_STORE_PATH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parent = os.path.dirname(self.collection_path)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parent: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os.makedirs(parent,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self._embedding: Optional[BaseEmbedding]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self._collection: Optional[Any] = None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_is_legacy_faiss_index(self.collection_path) and not _is_zvec_collection(self.collection_path):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"检测到旧版 FAISS Chat 索引 (%s.index)，请重新导入文档以写入 Zvec",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self.collection_path,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embedding(self) -&gt; BaseEmbedding: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self._embedding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self._embedding = create_embedding()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self._embedding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dimension(self)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self.embedding.dimension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_open_collection(self, *, create: bool = False):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import zvec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self._collection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_is_zvec_collection(self.collection_path):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self._collection = zvec.open(self.collection_path)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create: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schema = _build_chat_schema(self.dimension)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self._collection = zvec.create_and_open(path=self.collection_path, schema=schema)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self._collection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add_document(self, doc_id: str, content: str)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zvec import Doc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chunks = self._split_text(content)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embeddings = _l2_normalize(self.embedding.embed(chunks).astype(np.float32))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 = self._open_collection(create=True)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RuntimeError("无法创建 Chat Zvec collection")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docs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Doc(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id=f"{doc_id}_{i}",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vectors={CHAT_VECTOR_FIELD: embeddings[i].tolist()},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fields={"doc_id": doc_id, "content": chunk},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i, chunk in enumerate(chunks)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col.upsert(docs)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async def search(self, query: str, top_k: int = 5) -&gt; Tuple[str, List[str]]: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 = self._open_collection(create=False)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 is None or col.stats.doc_count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"",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zvec import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q_emb = _l2_normalize(self.embedding.embed([query]).astype(np.float32))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 = min(top_k, int(col.stats.doc_count))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hits = col.query(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queries=Query(CHAT_VECTOR_FIELD, vector=q_emb[0].tolist()),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topk=k,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output_fields=["doc_id", "content"],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references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hit in hits: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 = hit.fields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 = fields.get("content")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doc_id = fields.get("doc_id")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content: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results.append(content)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doc_id: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references.append(doc_id)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"\n\n".join(results), list(set(references))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clear(self)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"""清空 Chat 向量库。"""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self._collection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self._collection.destroy()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logger.warning("销毁 Chat Zvec collection 失败: %s",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self._collection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os.path.isdir(self.collection_path):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shutil.rmtree(self.collection_path, ignore_errors=True)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_split_text(self, text: str)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chunk_size = settings.CHUNK_SIZE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chunk_overlap = settings.CHUNK_OVERLAP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words = text.split()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current_chunk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current_length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word in words: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current_chunk.append(word)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current_length += len(word) + 1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current_length &gt;= chunk_size: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chunks.append(" ".join(current_chunk))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chunk_overlap &gt; 0 and current_chunk: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overlap_words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current_chunk[-chunk_overlap:]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len(current_chunk) &gt; chunk_overlap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else current_chunk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current_chunk = overlap_words.copy()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current_length = sum(len(w) + 1 for w in current_chunk)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current_chunk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current_length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current_chunk: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chunks.append(" ".join(current_chunk))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backend/app/services/vector_store.py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向量存储服务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提供 RAG 向量检索功能，按 project_id 存储独立的 Zvec Collection（嵌入式向量库）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shutil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threading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List, Dict, Any, Optional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sqlalchemy.orm import Session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get_settings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app.models.project import Chunk, Document, ChunkStatus, DocumentStatus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app.core.database import SessionLocal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 = logging.getLogger(__name__)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settings = get_settings()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VECTOR_FIELD = "embedding"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COLLECTION_NAME = "literature_chunks"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_document_publication_year(doc: Document) -&gt; Optional[int]: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 publication_date 或 metadata_json 提取发表年份。"""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meta = doc.metadata_json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year = meta.get("year")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year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int(year)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(ValueError, TypeError):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doc.publication_date: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doc.publication_date.year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_l2_normalize(arr: np.ndarray) -&gt; np.ndarray: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"""L2 归一化（配合 IP 度量等价于余弦相似度）。"""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arr.ndim ==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arr = arr.reshape(1, -1)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norms = np.linalg.norm(arr, axis=1, keepdims=True)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norms = np.maximum(norms, 1e-12)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arr / norms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_is_zvec_collection(path)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 = Path(path)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p.is_dir():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any(p.glob("manifest.*"))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_is_legacy_faiss_index(path)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 = Path(path)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(p / "index.faiss").exists() or (p / "mapping.json").exists()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SearchResult: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"""搜索结果（含完整文献元数据，供引用）"""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chunk_id: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document_id: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content: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page_number: Optional[int]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source_title: Optional[str]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similarity_score: float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authors: Optional[str]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year: Optional[int]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source_type: Optional[str]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doi: Optional[str]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external_id: Optional[str]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source_url: Optional[str]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fallback: bool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PaperQA 风格 RCS（可选；由 LiteratureChunkRerank 填充）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relevance_score: Optional[float]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context_summary: Optional[str]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BaseEmbedding: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"""基础 Embedding 抽象"""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embed(self, texts: List[str]) -&gt; np.ndarray: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NotImplementedError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dimension(self)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NotImplementedError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_load_sentence_transformer(model_name: str, *, local_only: bool = True):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"""加载 SentenceTransformer，兼容 2.x（local_files_only 走 model_kwargs）与新版 API。"""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sentence_transformers import SentenceTransformer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st_kwargs: Dict[str, Any]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local_only: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st_kwargs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"model_kwargs": {"local_files_only": True},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"tokenizer_kwargs": {"local_files_only": True},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SentenceTransformer(model_name, **st_kwargs)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TypeError: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st_kwargs: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SentenceTransformer(model_name)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SentenceTransformerEmbedding(BaseEmbedding):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"""Sentence-Transformers Embedding"""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__init__(self, model_name: Optional[str] = 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import 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endpoint = (settings.HF_ENDPOINT or "").strip().rstrip("/")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endpoint: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os.environ["HF_ENDPOINT"] = endpoint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self.model_name = model_name or settings.EMBEDDING_MODEL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logger.info(f"Loading embedding model: {self.model_name}")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self._model = _load_sentence_transformer(self.model_name, local_only=True)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(OSError, ValueError)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"本地未找到 embedding 模型 %s，尝试在线下载: %s",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self.model_name,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self._model = _load_sentence_transformer(self.model_name, local_only=False)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self._dimension = self._model.get_sentence_embedding_dimension()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logger.info(f"Embedding model loaded, dimension: {self._dimension}")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embed(self, texts: List[str]) -&gt; np.ndarray: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self._model.encode(texts, show_progress_bar=False)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dimension(self)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self._dimension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QWEN_EMBEDDING_MODELS = frozenset({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"text-embedding-v3",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"text-embedding-v4",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"text-embedding-v2",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"text-embedding-v1",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QwenDashScopeEmbedding(BaseEmbedding):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"""DashScope 千问文本向量（OpenAI 兼容 /embeddings，复用 QWEN_API_KEY）。"""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BATCH_SIZE = 10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DEFAULT_DIMENSION = 1024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__init__(self, model_name: Optional[str] = None, dimension: Optional[int] = None):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openai import OpenAI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app.core.llm_runtime import get_effective_api_key, get_effective_base_url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(model_name or settings.EMBEDDING_MODEL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raw in QWEN_EMBEDDING_MODELS: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self.model_name = 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self.model_name = "text-embedding-v3"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raw and raw not in QWEN_EMBEDDING_MODELS: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logger.info(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"EMBEDDING_BACKEND=qwen，将 %s 映射为 %s",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raw,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self.model_name,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dim_cfg = dimension if dimension is not None else settings.EMBEDDING_DIMENSION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self._dimension = int(dim_cfg) if dim_cfg and int(dim_cfg) &gt; 0 else self.DEFAULT_DIMENSION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self._client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settings.USE_MOCK_LLM: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logger.info("Mock LLM 模式：千问 embedding 使用确定性伪向量")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api_key = get_effective_api_key()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api_key: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"EMBEDDING_BACKEND=qwen 需要配置 QWEN_API_KEY（与对话模型共用）"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app.services.qwen_client import build_dashscope_http_client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self._client = OpenAI(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api_key=api_key,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base_url=get_effective_base_url(),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http_client=build_dashscope_http_client(timeout=180.0),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"千问 embedding 已就绪: model=%s, dimension=%s",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self.model_name,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_mock_embed(self, texts: List[str]) -&gt; np.ndarray: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out = np.zeros((len(texts), self._dimension),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i, text in enumerate(texts):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seed = abs(hash(f"{self.model_name}:{text}")) % (2**32)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rng = np.random.default_rng(seed)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 = rng.standard_normal(self._dimension).astype(np.float32)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out[i] = vec / max(np.linalg.norm(vec), 1e-12)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embed(self, texts: List[str]) -&gt; np.ndarray: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texts: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np.zeros((0, self._dimension),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settings.USE_MOCK_LLM or self._client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self._mock_embed(texts)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openai import APIError, APIConnectionError, APITimeoutError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all_rows: List[List[float]]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start in range(0, len(texts), self.BATCH_SIZE):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batch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 if isinstance(t, str) and t.strip() else " 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 t in texts[start : start + self.BATCH_SIZE]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kwargs: Dict[str, Any]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"model": self.model_name,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"input": batch,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"encoding_format": "float",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self.model_name in ("text-embedding-v3", "text-embedding-v4"):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kwargs["dimensions"] = self._dimension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resp = self._client.embeddings.create(**kwargs)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(APIError, APIConnectionError, APITimeoutError)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raise RuntimeError(f"千问 embedding API 调用失败: {exc}") from 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ordered = sorted(resp.data, key=lambda item: item.index)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item in ordered: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all_rows.append(list(item.embedding))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arr = np.asarray(all_rows, dtype=np.float32)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arr.ndim == 2 and arr.shape[1] &gt;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self._dimension = int(arr.shape[1])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arr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dimension(self)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self._dimension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create_embedding(model_name: Optional[str] = None) -&gt; BaseEmbedding: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"""按 EMBEDDING_BACKEND 创建 embedding 实现。"""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backend = (settings.EMBEDDING_BACKEND or "sentence_transformers").strip().lower()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backend in ("qwen", "dashscope", "openai"):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QwenDashScopeEmbedding(model_name=model_name)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SentenceTransformerEmbedding(model_name=model_name)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_build_collection_schema(dimension: int):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import zvec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zvec import CollectionSchema, VectorSchema, FieldSchema, DataType, FlatIndexParam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CollectionSchema(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name=COLLECTION_NAME,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vectors=VectorSchema(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VECTOR_FIELD,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DataType.VECTOR_FP32,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dimension,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index_param=FlatIndexParam(),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fields=[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FieldSchema("document_id", DataType.STRING),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FieldSchema("content", DataType.STRING),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FieldSchema("page_number", DataType.INT32,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FieldSchema("source_title", DataType.STRING,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FieldSchema("authors", DataType.STRING,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FieldSchema("year", DataType.INT32,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FieldSchema("source_type", DataType.STRING,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FieldSchema("doi", DataType.STRING,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FieldSchema("external_id", DataType.STRING,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FieldSchema("source_url", DataType.STRING,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FieldSchema("fallback", DataType.BOOL, nullable=True),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_chunk_to_doc(chunk: Chunk, doc: Document, vector: List[float]):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zvec import Doc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Doc(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id=chunk.id,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vectors={VECTOR_FIELD: vector},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fields={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"document_id": doc.id,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"content": chunk.content,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"page_number": chunk.page_number or chunk.start_page,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"source_title": doc.title or doc.filename,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"authors": doc.authors,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"year": _document_publication_year(doc),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"source_type": doc.source_type.value if doc.source_type else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"doi": doc.doi,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"external_id": doc.external_id,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"source_url": doc.source_url,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"fallback": bool((doc.metadata_json or {}).get("fallback", False)) if doc.metadata_json else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_doc_to_search_result(doc) -&gt; SearchResult: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fields = doc.fields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SearchResult(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chunk_id=doc.id,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document_id=fields.get("document_id")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content=fields.get("content") or 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page_number=fields.get("page_number"),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source_title=fields.get("source_title"),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similarity_score=round(float(getattr(doc, "score", 0.0) or 0.0), 4),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authors=fields.get("authors"),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year=fields.get("year"),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source_type=fields.get("source_type"),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doi=fields.get("doi"),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external_id=fields.get("external_id"),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source_url=fields.get("source_url"),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fallback=bool(fields.get("fallback", False)),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VectorStore: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Zvec 向量存储管理器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按 project_id 分区存储：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storage/vector_indexes/{project_id}/   ← Zvec Collection 目录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embedding: Optional[BaseEmbedding]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base_path: Optional[str]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self.base_path = Path(base_path or settings.VECTOR_INDEXES_PATH)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self.base_path.mkdir(parents=True,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self._embedding = embedding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self._collections: Dict[str, Any]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self._collection_lock = threading.Lock()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self._load_all()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logger.info(f"VectorStore (Zvec) initialized at {self.base_path}")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embedding(self) -&gt; BaseEmbedding: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self._embedding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self._embedding = create_embedding()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self._embedding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_project_dir(self, project_id: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self.base_path.mkdir(parents=True, exist_ok=True)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self.base_path / project_id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_collection_path(self, project_id: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str(self._project_dir(project_id))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_ensure_zvec_create_path(self, path: str)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"""Zvec create_and_open 要求路径不存在；清理空目录或残留非 Zvec 目录。"""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 = Path(path)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p.exists():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_is_zvec_collection(p):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shutil.rmtree(p, ignore_errors=True)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_load_all(self):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d in self.base_path.iterdir():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d.is_dir():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_is_zvec_collection(d):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logger.info(f"Found Zvec collection: {d.name}")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_open_collection(self, project_id: str, *, create: bool = False):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import zvec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project_id in self._collections: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self._collections[project_id]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path = self._collection_path(project_id)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self._collection_lock: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project_id in self._collections: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self._collections[project_id]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_is_zvec_collection(path):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 = zvec.open(path)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create: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self._ensure_zvec_create_path(path)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schema = _build_collection_schema(self.embedding.dimension)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 = zvec.create_and_open(path=path, schema=schema)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self._collections[project_id] = col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col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_reset_project_index(self, project_id: str)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 = self._collections.pop(project_id, None)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path = self._project_dir(project_id)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col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col.destroy()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logger.warning("Zvec destroy failed project=%s: %s", project_id,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path.exists():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shutil.rmtree(path, ignore_errors=True)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勿 mkdir：Zvec create_and_open 要求目标路径不存在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_collection_doc_count(self, project_id: str)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 = self._collections.get(project_id)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int(col.stats.doc_count)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path = self._collection_path(project_id)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_is_zvec_collection(path):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import zvec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 = zvec.open(path)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int(col.stats.doc_count)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build_index(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project_id: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db: Optional[Session]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rebuild: bool =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rebuild: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self._reset_project_index(project_id)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 = db or SessionLocal()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own_session = db is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rows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session.query(Chunk, Document)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.join(Document, Chunk.document_id == Document.id)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.filter(Chunk.project_id == 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.filter(Document.status == DocumentStatus.PROCESSED)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.all()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rows: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logger.warning(f"Project {project_id} has no chunks to index")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rebuild: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new_rows = rows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new_rows = [(c, d) for c, d in rows if c.status != ChunkStatus.READY]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new_rows: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logger.info(f"Project {project_id}: all {len(rows)} chunks already indexed")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f"Project {project_id}: indexing {len(new_rows)} chunks"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+ (" (full rebuild)" if rebuild else " (incremental)")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texts = [c.content for c, _ in new_rows]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embeddings = _l2_normalize(self.embedding.embed(texts).astype(np.float32))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 = self._open_collection(project_id, create=True)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col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raise RuntimeError(f"无法打开/创建 Zvec collection: {project_id}")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docs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i, (chunk, doc) in enumerate(new_rows):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docs.append(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_chunk_to_doc(chunk, doc, embeddings[i].tolist())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col.upsert(docs)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chunk, _ in new_rows: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chunk.status = ChunkStatus.READY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chunk.embedding_model = settings.EMBEDDING_MODEL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chunk.dimension = self.embedding.dimension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logger.info(f"Project {project_id}: indexed {len(new_rows)} chunks in Zvec")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len(new_rows)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session.rollback()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logger.error(f"Failed to build index for {project_id}: {e}", exc_info=True)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finally: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own_session: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search(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project_id: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query: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top_k: int = 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db: Optional[Session]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List[SearchResult]: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_is_legacy_faiss_index(self._project_dir(project_id)) and not _is_zvec_collection(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self._project_dir(project_id)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f"项目 {project_id} 使用旧版 FAISS 索引，请在文献库点击「同步向量索引」重建"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col = self._open_collection(project_id, create=False)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col is None or col.stats.doc_count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ValueError(f"项目 {project_id} 尚未构建向量索引，请先构建索引")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zvec import Query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q_emb = _l2_normalize(self.embedding.embed([query]).astype(np.float32))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 = min(top_k, int(col.stats.doc_count))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hits = col.query(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queries=Query(VECTOR_FIELD, vector=q_emb[0].tolist()),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topk=k,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output_fields=[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"document_id", "content", "page_number", "source_title",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"authors", "year", "source_type", "doi", "external_id",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"source_url", "fallback",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results = [_doc_to_search_result(h) for h in hits]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logger.info(f"Search {project_id}: {len(results)} results for '{query[:50]}...'")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results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delete_project_index(self, project_id: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self._reset_project_index(project_id)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logger.info(f"Deleted Zvec index: {project_id}")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logger.error(f"Failed to delete index {project_id}: {e}", exc_info=True)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get_project_stats(self, project_id: str, db: Optional[Session] = None)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read_project_index_stats(project_id, db=db)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has_index(self, project_id: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self._collection_doc_count(project_id) &gt;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_vector_store: Optional[VectorStore]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_vector_store_lock = threading.Lock()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read_project_index_stats(project_id: str, db: Optional[Session] = None) -&gt; Dict[str, Any]: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"""轻量读取项目索引统计（不加载 embedding 模型）。"""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 = Path(settings.VECTOR_INDEXES_PATH) / project_id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legacy = _is_legacy_faiss_index(base)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zvec_exists = _is_zvec_collection(base)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indexed_count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zvec_exists: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indexed_count = get_vector_store()._collection_doc_count(project_id)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logger.warning("读取 Zvec stats 失败 project=%s: %s", project_id,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stats: Dict[str, Any]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"project_id": project_id,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"exists": indexed_count &gt;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"chunk_count": indexed_count,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"dimension":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"embedding_model": settings.EMBEDDING_MODEL,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"vector_backend": settings.VECTOR_BACKEND,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"index_file": str(base) if zvec_exists else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"mapping_file":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"legacy_faiss": legacy and not zvec_exists,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db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stats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db_chunk_count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db.query(Chunk)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.join(Document, Chunk.document_id == Document.id)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.filter(Chunk.project_id == 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.filter(Document.status == DocumentStatus.PROCESSED)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.count()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stats["db_chunk_count"] = db_chunk_count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stats["in_sync"] = indexed_count == db_chunk_count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stats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get_vector_store() -&gt; VectorStore: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_vector_store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_vector_store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 _vector_store_lock: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_vector_store is None: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_vector_store = VectorStore()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_vector_store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delete_project_index_files(project_id: str)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_vector_store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_vector_store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_vector_store.delete_project_index(project_id)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base = Path(settings.VECTOR_INDEXES_PATH) / project_id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base.exists():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shutil.rmtree(base, ignore_errors=True)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logger.info("Deleted vector index files: %s", 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logger.error("Failed to delete index files %s: %s", project_id, e, exc_info=True)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build_vector_index(project_id: str, db: Optional[Session] = None, *, rebuild: bool = False)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get_vector_store().build_index(project_id, db, rebuild=rebuild)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sync_project_index(project_id: str, db: Optional[Session] = None) -&gt; int: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get_vector_store().build_index(project_id, db, rebuild=True)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schedule_project_index_sync(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project_id: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document_id: Optional[str]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app.models.project import Document, ImportStatus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_worker()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app.core.database import SessionLocal, init_db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init_db()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 = SessionLocal()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count = sync_project_index(project_id, db=session)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document_id: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doc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session.query(Document)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.filter(Document.id == document_id, Document.project_id == project_id)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doc and doc.import_status != ImportStatus.FAILED: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doc.import_status = ImportStatus.INDEXED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session.commit()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logger.info("后台索引同步完成 project=%s chunks=%s", project_id, count)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logger.warning("后台索引同步失败 project=%s: %s", project_id,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document_id: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doc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session.query(Document)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.filter(Document.id == document_id, Document.project_id == project_id)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.first()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doc: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doc.error_message = (doc.error_message or "") + f"; 后台索引失败: {exc}"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session.commit()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except Exception: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session.rollback()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finally: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session.close()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threading.Thread(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target=_worker,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name=f"index-sync-{project_id[:8]}",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daemon=True,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).start()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search_vector_store(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project_id: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top_k: int = 5,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db: Optional[Session]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List[SearchResult]: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get_vector_store().search(project_id, query, top_k, db)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联邦智研AI科研自动化系统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